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46520" cy="9231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99334f-c8d7-40c0-908a-1205b3f6257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23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</w:p>
    <w:p>
      <w:pPr>
        <w:pStyle w:val="Title"/>
      </w:pPr>
      <w:r>
        <w:t>DATA PLATFORM AS CODE</w:t>
      </w:r>
    </w:p>
    <w:p>
      <w:pPr>
        <w:pStyle w:val="Subtitle"/>
      </w:pPr>
      <w:r>
        <w:t>Guide de formation — Snowflake + Terraform + Azure</w:t>
      </w:r>
    </w:p>
    <w:p>
      <w:pPr>
        <w:spacing w:before="100"/>
      </w:pPr>
      <w:r>
        <w:rPr>
          <w:rFonts w:ascii="Aptos" w:hAnsi="Aptos"/>
          <w:b/>
          <w:color w:val="27364A"/>
          <w:sz w:val="30"/>
        </w:rPr>
        <w:t>M00 — Préparer l’environnement de formation</w:t>
      </w:r>
    </w:p>
    <w:p>
      <w:r>
        <w:rPr>
          <w:rFonts w:ascii="Aptos" w:hAnsi="Aptos"/>
          <w:b/>
          <w:color w:val="0B2D5C"/>
          <w:sz w:val="24"/>
        </w:rPr>
        <w:t>Data2AI — Decision Driven</w:t>
      </w:r>
    </w:p>
    <w:p>
      <w:r>
        <w:rPr>
          <w:rFonts w:ascii="Aptos" w:hAnsi="Aptos"/>
          <w:b/>
          <w:color w:val="1464C4"/>
          <w:sz w:val="22"/>
        </w:rPr>
        <w:t>Trainer : Sellami Mokhtar — Enterprise AI Architect</w:t>
      </w:r>
    </w:p>
    <w:p>
      <w:r>
        <w:rPr>
          <w:rFonts w:ascii="Aptos" w:hAnsi="Aptos"/>
          <w:color w:val="5B677A"/>
          <w:sz w:val="19"/>
        </w:rPr>
        <w:t>Version documentaire : 14 septembre 2026</w:t>
      </w:r>
    </w:p>
    <w:p>
      <w:r>
        <w:rPr>
          <w:rFonts w:ascii="Aptos" w:hAnsi="Aptos"/>
          <w:color w:val="5B677A"/>
          <w:sz w:val="19"/>
        </w:rPr>
        <w:t>Document consolidé à partir des supports Markdown fournis.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rPr>
          <w:rFonts w:ascii="Aptos" w:hAnsi="Aptos"/>
          <w:b/>
          <w:color w:val="0B2D5C"/>
          <w:sz w:val="22"/>
        </w:rPr>
        <w:t>Partie I — Lab M00 — Préparer votre environnement</w:t>
      </w:r>
    </w:p>
    <w:p>
      <w:pPr>
        <w:ind w:left="317"/>
      </w:pPr>
      <w:r>
        <w:rPr>
          <w:rFonts w:ascii="Aptos" w:hAnsi="Aptos"/>
          <w:color w:val="27364A"/>
          <w:sz w:val="19"/>
        </w:rPr>
        <w:t>1. Mission Métier &amp; User Story</w:t>
      </w:r>
    </w:p>
    <w:p>
      <w:pPr>
        <w:ind w:left="317"/>
      </w:pPr>
      <w:r>
        <w:rPr>
          <w:rFonts w:ascii="Aptos" w:hAnsi="Aptos"/>
          <w:color w:val="27364A"/>
          <w:sz w:val="19"/>
        </w:rPr>
        <w:t>2. Architecture &amp; Modèle Mental</w:t>
      </w:r>
    </w:p>
    <w:p>
      <w:pPr>
        <w:ind w:left="317"/>
      </w:pPr>
      <w:r>
        <w:rPr>
          <w:rFonts w:ascii="Aptos" w:hAnsi="Aptos"/>
          <w:color w:val="27364A"/>
          <w:sz w:val="19"/>
        </w:rPr>
        <w:t>3. Objectifs Pédagogiques Vérifiables</w:t>
      </w:r>
    </w:p>
    <w:p>
      <w:pPr>
        <w:ind w:left="317"/>
      </w:pPr>
      <w:r>
        <w:rPr>
          <w:rFonts w:ascii="Aptos" w:hAnsi="Aptos"/>
          <w:color w:val="27364A"/>
          <w:sz w:val="19"/>
        </w:rPr>
        <w:t>4. Pre-Flight Diagnostic (Vérification Initiale)</w:t>
      </w:r>
    </w:p>
    <w:p>
      <w:pPr>
        <w:ind w:left="317"/>
      </w:pPr>
      <w:r>
        <w:rPr>
          <w:rFonts w:ascii="Aptos" w:hAnsi="Aptos"/>
          <w:color w:val="27364A"/>
          <w:sz w:val="19"/>
        </w:rPr>
        <w:t>5. Étapes d'Implémentation Pas-à-Pas (80% Hands-On)</w:t>
      </w:r>
    </w:p>
    <w:p>
      <w:pPr>
        <w:ind w:left="317"/>
      </w:pPr>
      <w:r>
        <w:rPr>
          <w:rFonts w:ascii="Aptos" w:hAnsi="Aptos"/>
          <w:color w:val="27364A"/>
          <w:sz w:val="19"/>
        </w:rPr>
        <w:t>6. Incident Contrôlé (*Chaos Engineering Lab*)</w:t>
      </w:r>
    </w:p>
    <w:p>
      <w:pPr>
        <w:ind w:left="317"/>
      </w:pPr>
      <w:r>
        <w:rPr>
          <w:rFonts w:ascii="Aptos" w:hAnsi="Aptos"/>
          <w:color w:val="27364A"/>
          <w:sz w:val="19"/>
        </w:rPr>
        <w:t>7. Validation Automatisée (*Check My Progress*)</w:t>
      </w:r>
    </w:p>
    <w:p>
      <w:pPr>
        <w:ind w:left="317"/>
      </w:pPr>
      <w:r>
        <w:rPr>
          <w:rFonts w:ascii="Aptos" w:hAnsi="Aptos"/>
          <w:color w:val="27364A"/>
          <w:sz w:val="19"/>
        </w:rPr>
        <w:t>8. Défi Autonome (*Unguided Challenge*)</w:t>
      </w:r>
    </w:p>
    <w:p>
      <w:pPr>
        <w:ind w:left="317"/>
      </w:pPr>
      <w:r>
        <w:rPr>
          <w:rFonts w:ascii="Aptos" w:hAnsi="Aptos"/>
          <w:color w:val="27364A"/>
          <w:sz w:val="19"/>
        </w:rPr>
        <w:t>9. Conservation &amp; Point de Reprise (*FinOps Teardown*)</w:t>
      </w:r>
    </w:p>
    <w:p>
      <w:r>
        <w:rPr>
          <w:rFonts w:ascii="Aptos" w:hAnsi="Aptos"/>
          <w:b/>
          <w:color w:val="0B2D5C"/>
          <w:sz w:val="22"/>
        </w:rPr>
        <w:t>Partie II — Jour 0 — Résultats attendus</w:t>
      </w:r>
    </w:p>
    <w:p>
      <w:pPr>
        <w:ind w:left="317"/>
      </w:pPr>
      <w:r>
        <w:rPr>
          <w:rFonts w:ascii="Aptos" w:hAnsi="Aptos"/>
          <w:color w:val="27364A"/>
          <w:sz w:val="19"/>
        </w:rPr>
        <w:t>Rapport de la chaine d'outils</w:t>
      </w:r>
    </w:p>
    <w:p>
      <w:pPr>
        <w:ind w:left="317"/>
      </w:pPr>
      <w:r>
        <w:rPr>
          <w:rFonts w:ascii="Aptos" w:hAnsi="Aptos"/>
          <w:color w:val="27364A"/>
          <w:sz w:val="19"/>
        </w:rPr>
        <w:t>Authentification Azure (service principal partage)</w:t>
      </w:r>
    </w:p>
    <w:p>
      <w:pPr>
        <w:ind w:left="317"/>
      </w:pPr>
      <w:r>
        <w:rPr>
          <w:rFonts w:ascii="Aptos" w:hAnsi="Aptos"/>
          <w:color w:val="27364A"/>
          <w:sz w:val="19"/>
        </w:rPr>
        <w:t>Acces Snowflake web (optionnel)</w:t>
      </w:r>
    </w:p>
    <w:p>
      <w:pPr>
        <w:ind w:left="317"/>
      </w:pPr>
      <w:r>
        <w:rPr>
          <w:rFonts w:ascii="Aptos" w:hAnsi="Aptos"/>
          <w:color w:val="27364A"/>
          <w:sz w:val="19"/>
        </w:rPr>
        <w:t>Connexion Snowflake</w:t>
      </w:r>
    </w:p>
    <w:p>
      <w:pPr>
        <w:ind w:left="317"/>
      </w:pPr>
      <w:r>
        <w:rPr>
          <w:rFonts w:ascii="Aptos" w:hAnsi="Aptos"/>
          <w:color w:val="27364A"/>
          <w:sz w:val="19"/>
        </w:rPr>
        <w:t>Projet type clone</w:t>
      </w:r>
    </w:p>
    <w:p>
      <w:pPr>
        <w:ind w:left="317"/>
      </w:pPr>
      <w:r>
        <w:rPr>
          <w:rFonts w:ascii="Aptos" w:hAnsi="Aptos"/>
          <w:color w:val="27364A"/>
          <w:sz w:val="19"/>
        </w:rPr>
        <w:t>Rapport de connectivite</w:t>
      </w:r>
    </w:p>
    <w:p>
      <w:pPr>
        <w:ind w:left="317"/>
      </w:pPr>
      <w:r>
        <w:rPr>
          <w:rFonts w:ascii="Aptos" w:hAnsi="Aptos"/>
          <w:color w:val="27364A"/>
          <w:sz w:val="19"/>
        </w:rPr>
        <w:t>Checklist finale</w:t>
      </w:r>
    </w:p>
    <w:p>
      <w:r>
        <w:rPr>
          <w:rFonts w:ascii="Aptos" w:hAnsi="Aptos"/>
          <w:b/>
          <w:color w:val="0B2D5C"/>
          <w:sz w:val="22"/>
        </w:rPr>
        <w:t>Partie III — Jour 0 — Guide de troubleshooting</w:t>
      </w:r>
    </w:p>
    <w:p>
      <w:pPr>
        <w:ind w:left="317"/>
      </w:pPr>
      <w:r>
        <w:rPr>
          <w:rFonts w:ascii="Aptos" w:hAnsi="Aptos"/>
          <w:color w:val="27364A"/>
          <w:sz w:val="19"/>
        </w:rPr>
        <w:t>Symptomes et diagnostics</w:t>
      </w:r>
    </w:p>
    <w:p>
      <w:r>
        <w:br w:type="page"/>
      </w:r>
    </w:p>
    <w:p>
      <w:pPr>
        <w:pStyle w:val="Heading1"/>
      </w:pPr>
      <w:r>
        <w:t>Architecture de référence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high-lev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B677A"/>
          <w:sz w:val="17"/>
        </w:rPr>
        <w:t>Figure — Architecture High Level : Data Platform as Code avec Snowflake, Terraform, Azure et Azure DevOps.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🧪 Lab M00 — Préparer votre environnement de formation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Élément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Durée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1 h 30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Piste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[CORE]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Workspace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$HOME/Data2AI-Labs/data-platform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(le clone du projet type)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Coût Estimé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$0 (aucune ressource cloud créée)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Certifications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HashiCorp Terraform Associate · Snowflake SnowPro · Azure AZ-104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Cleanup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Conservation obligatoire — base de tous les modules suivants</w:t>
            </w:r>
          </w:p>
        </w:tc>
      </w:tr>
    </w:tbl>
    <w:p>
      <w:pPr>
        <w:spacing w:after="0"/>
      </w:pP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🎯 1. Mission Métier &amp; User Story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  <w:b/>
        </w:rPr>
        <w:t>En tant que :</w:t>
      </w:r>
      <w:r>
        <w:rPr>
          <w:rFonts w:ascii="Aptos" w:hAnsi="Aptos"/>
        </w:rPr>
        <w:t xml:space="preserve"> Cloud Data Engineer en formation</w:t>
      </w:r>
      <w:r>
        <w:br/>
      </w:r>
      <w:r>
        <w:rPr>
          <w:rFonts w:ascii="Aptos" w:hAnsi="Aptos"/>
          <w:b/>
        </w:rPr>
        <w:t>Je veux :</w:t>
      </w:r>
      <w:r>
        <w:rPr>
          <w:rFonts w:ascii="Aptos" w:hAnsi="Aptos"/>
        </w:rPr>
        <w:t xml:space="preserve"> préparer et valider mon environnement de travail (toolchain, credentials, connexions)</w:t>
      </w:r>
      <w:r>
        <w:br/>
      </w:r>
      <w:r>
        <w:rPr>
          <w:rFonts w:ascii="Aptos" w:hAnsi="Aptos"/>
          <w:b/>
        </w:rPr>
        <w:t>Afin de :</w:t>
      </w:r>
      <w:r>
        <w:rPr>
          <w:rFonts w:ascii="Aptos" w:hAnsi="Aptos"/>
        </w:rPr>
        <w:t xml:space="preserve"> garantir que tous les labs M01 à M14 s'exécutent sans friction technique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🏗️ 2. Architecture &amp; Modèle Mental</w:t>
      </w:r>
    </w:p>
    <w:p>
      <w:pPr/>
      <w:r>
        <w:rPr>
          <w:rFonts w:ascii="Aptos" w:hAnsi="Aptos"/>
          <w:b/>
        </w:rPr>
        <w:t>Modèle mental :</w:t>
      </w:r>
      <w:r>
        <w:rPr>
          <w:rFonts w:ascii="Aptos" w:hAnsi="Aptos"/>
        </w:rPr>
        <w:t xml:space="preserve"> Apprenant → dépôt </w:t>
      </w:r>
      <w:r>
        <w:rPr>
          <w:rFonts w:ascii="Cascadia Mono" w:hAnsi="Cascadia Mono"/>
          <w:color w:val="0B2D5C"/>
          <w:sz w:val="17"/>
        </w:rPr>
        <w:t>data-platform-starter</w:t>
      </w:r>
      <w:r>
        <w:rPr>
          <w:rFonts w:ascii="Aptos" w:hAnsi="Aptos"/>
        </w:rPr>
        <w:t xml:space="preserve"> → </w:t>
      </w:r>
      <w:r>
        <w:rPr>
          <w:rFonts w:ascii="Cascadia Mono" w:hAnsi="Cascadia Mono"/>
          <w:color w:val="0B2D5C"/>
          <w:sz w:val="17"/>
        </w:rPr>
        <w:t>Install-Tools</w:t>
      </w:r>
      <w:r>
        <w:rPr>
          <w:rFonts w:ascii="Aptos" w:hAnsi="Aptos"/>
        </w:rPr>
        <w:t xml:space="preserve"> →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→ </w:t>
      </w:r>
      <w:r>
        <w:rPr>
          <w:rFonts w:ascii="Cascadia Mono" w:hAnsi="Cascadia Mono"/>
          <w:color w:val="0B2D5C"/>
          <w:sz w:val="17"/>
        </w:rPr>
        <w:t>New-SnowflakeConnection</w:t>
      </w:r>
      <w:r>
        <w:rPr>
          <w:rFonts w:ascii="Aptos" w:hAnsi="Aptos"/>
        </w:rPr>
        <w:t xml:space="preserve"> → </w:t>
      </w:r>
      <w:r>
        <w:rPr>
          <w:rFonts w:ascii="Cascadia Mono" w:hAnsi="Cascadia Mono"/>
          <w:color w:val="0B2D5C"/>
          <w:sz w:val="17"/>
        </w:rPr>
        <w:t>Test-LabConnectivity</w:t>
      </w:r>
      <w:r>
        <w:rPr>
          <w:rFonts w:ascii="Aptos" w:hAnsi="Aptos"/>
        </w:rPr>
        <w:t xml:space="preserve"> → </w:t>
      </w:r>
      <w:r>
        <w:rPr>
          <w:rFonts w:ascii="Aptos" w:hAnsi="Aptos"/>
          <w:b/>
        </w:rPr>
        <w:t>READY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🎯 3. Objectifs Pédagogiques Vérifiables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✅ le </w:t>
      </w:r>
      <w:r>
        <w:rPr>
          <w:rFonts w:ascii="Aptos" w:hAnsi="Aptos"/>
          <w:b/>
        </w:rPr>
        <w:t>projet type</w:t>
      </w:r>
      <w:r>
        <w:rPr>
          <w:rFonts w:ascii="Aptos" w:hAnsi="Aptos"/>
        </w:rPr>
        <w:t xml:space="preserve"> est cloné sous </w:t>
      </w:r>
      <w:r>
        <w:rPr>
          <w:rFonts w:ascii="Cascadia Mono" w:hAnsi="Cascadia Mono"/>
          <w:color w:val="0B2D5C"/>
          <w:sz w:val="17"/>
        </w:rPr>
        <w:t>$HOME/Data2AI-Labs/data-platform</w:t>
      </w:r>
      <w:r>
        <w:rPr>
          <w:rFonts w:ascii="Aptos" w:hAnsi="Aptos"/>
        </w:rPr>
        <w:t>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✅ Git, Terraform, Snowflake CLI, Azure CLI et dbt sont disponibles dans le terminal;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✅ la connexion Snowflake </w:t>
      </w:r>
      <w:r>
        <w:rPr>
          <w:rFonts w:ascii="Cascadia Mono" w:hAnsi="Cascadia Mono"/>
          <w:color w:val="0B2D5C"/>
          <w:sz w:val="17"/>
        </w:rPr>
        <w:t>training</w:t>
      </w:r>
      <w:r>
        <w:rPr>
          <w:rFonts w:ascii="Aptos" w:hAnsi="Aptos"/>
        </w:rPr>
        <w:t xml:space="preserve"> répond à </w:t>
      </w:r>
      <w:r>
        <w:rPr>
          <w:rFonts w:ascii="Cascadia Mono" w:hAnsi="Cascadia Mono"/>
          <w:color w:val="0B2D5C"/>
          <w:sz w:val="17"/>
        </w:rPr>
        <w:t>snow sql -q 'SELECT 1' -c training</w:t>
      </w:r>
      <w:r>
        <w:rPr>
          <w:rFonts w:ascii="Aptos" w:hAnsi="Aptos"/>
        </w:rPr>
        <w:t>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✅ Azure est authentifié via le service principal partagé;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✅ la connexion aux consoles web (Snowsight + Azure Portal) est confirmée;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✅ la validation finale affiche </w:t>
      </w:r>
      <w:r>
        <w:rPr>
          <w:rFonts w:ascii="Cascadia Mono" w:hAnsi="Cascadia Mono"/>
          <w:color w:val="0B2D5C"/>
          <w:sz w:val="17"/>
        </w:rPr>
        <w:t>Toolchain status: READY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🚀 4. Pre-Flight Diagnostic (Vérification Initiale)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  <w:b/>
        </w:rPr>
        <w:t>Toutes les commandes s'exécutent depuis la racine du clone</w:t>
      </w:r>
      <w:r>
        <w:rPr>
          <w:rFonts w:ascii="Aptos" w:hAnsi="Aptos"/>
        </w:rPr>
        <w:t xml:space="preserve"> (</w:t>
      </w:r>
      <w:r>
        <w:rPr>
          <w:rFonts w:ascii="Cascadia Mono" w:hAnsi="Cascadia Mono"/>
          <w:color w:val="0B2D5C"/>
          <w:sz w:val="17"/>
        </w:rPr>
        <w:t>$HOME/Data2AI-Labs/data-platform</w:t>
      </w:r>
      <w:r>
        <w:rPr>
          <w:rFonts w:ascii="Aptos" w:hAnsi="Aptos"/>
        </w:rPr>
        <w:t>).</w:t>
      </w:r>
    </w:p>
    <w:p>
      <w:pPr>
        <w:pStyle w:val="Heading3"/>
      </w:pPr>
      <w:r>
        <w:rPr>
          <w:rFonts w:ascii="Aptos" w:hAnsi="Aptos"/>
        </w:rPr>
        <w:t>Si votre VM a des outils préinstallés (vérification rapide)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Si vous travaillez sur une </w:t>
      </w:r>
      <w:r>
        <w:rPr>
          <w:rFonts w:ascii="Aptos" w:hAnsi="Aptos"/>
          <w:b/>
        </w:rPr>
        <w:t>VM préconfigurée</w:t>
      </w:r>
      <w:r>
        <w:rPr>
          <w:rFonts w:ascii="Aptos" w:hAnsi="Aptos"/>
        </w:rPr>
        <w:t xml:space="preserve"> (outils déjà installés</w:t>
      </w:r>
      <w:r>
        <w:br/>
      </w:r>
      <w:r>
        <w:rPr>
          <w:rFonts w:ascii="Aptos" w:hAnsi="Aptos"/>
        </w:rPr>
        <w:t xml:space="preserve">par le formateur), commencez par vérifier l'installation existante </w:t>
      </w:r>
      <w:r>
        <w:rPr>
          <w:rFonts w:ascii="Aptos" w:hAnsi="Aptos"/>
          <w:b/>
        </w:rPr>
        <w:t>avant</w:t>
      </w:r>
      <w:r>
        <w:rPr>
          <w:rFonts w:ascii="Aptos" w:hAnsi="Aptos"/>
        </w:rPr>
        <w:t xml:space="preserve"> de</w:t>
      </w:r>
      <w:r>
        <w:br/>
      </w:r>
      <w:r>
        <w:rPr>
          <w:rFonts w:ascii="Aptos" w:hAnsi="Aptos"/>
        </w:rPr>
        <w:t xml:space="preserve">lancer l'installation. Le préflight est </w:t>
      </w:r>
      <w:r>
        <w:rPr>
          <w:rFonts w:ascii="Aptos" w:hAnsi="Aptos"/>
          <w:b/>
        </w:rPr>
        <w:t>non destructif</w:t>
      </w:r>
      <w:r>
        <w:rPr>
          <w:rFonts w:ascii="Aptos" w:hAnsi="Aptos"/>
        </w:rPr>
        <w:t xml:space="preserve"> : il n'installe rien.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Vérification des outils uniquement (avant configuration .env / Azure / Snowflake)</w:t>
        <w:br/>
        <w:t>.\scripts\Test-VMReadiness.ps1 -SkipConnectivity</w:t>
      </w:r>
    </w:p>
    <w:p>
      <w:pPr/>
      <w:r>
        <w:rPr>
          <w:rFonts w:ascii="Aptos" w:hAnsi="Aptos"/>
          <w:b/>
        </w:rPr>
        <w:t>Résultat attendu si les outils sont corrects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Status: READY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✅ Si tous les outils sont en </w:t>
      </w:r>
      <w:r>
        <w:rPr>
          <w:rFonts w:ascii="Cascadia Mono" w:hAnsi="Cascadia Mono"/>
          <w:color w:val="0B2D5C"/>
          <w:sz w:val="17"/>
        </w:rPr>
        <w:t>PASS</w:t>
      </w:r>
      <w:r>
        <w:rPr>
          <w:rFonts w:ascii="Aptos" w:hAnsi="Aptos"/>
        </w:rPr>
        <w:t xml:space="preserve"> → </w:t>
      </w:r>
      <w:r>
        <w:rPr>
          <w:rFonts w:ascii="Aptos" w:hAnsi="Aptos"/>
          <w:b/>
        </w:rPr>
        <w:t>sautez l'étape 5.1</w:t>
      </w:r>
      <w:r>
        <w:rPr>
          <w:rFonts w:ascii="Aptos" w:hAnsi="Aptos"/>
        </w:rPr>
        <w:t xml:space="preserve"> (installation) et passez directement à l'étape 5.2 (configuration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❌ Si un ou plusieurs outils sont en </w:t>
      </w:r>
      <w:r>
        <w:rPr>
          <w:rFonts w:ascii="Cascadia Mono" w:hAnsi="Cascadia Mono"/>
          <w:color w:val="0B2D5C"/>
          <w:sz w:val="17"/>
        </w:rPr>
        <w:t>FAIL</w:t>
      </w:r>
      <w:r>
        <w:rPr>
          <w:rFonts w:ascii="Aptos" w:hAnsi="Aptos"/>
        </w:rPr>
        <w:t xml:space="preserve"> → suivez l'étape 5.1 normale ci-dessous (</w:t>
      </w:r>
      <w:r>
        <w:rPr>
          <w:rFonts w:ascii="Cascadia Mono" w:hAnsi="Cascadia Mono"/>
          <w:color w:val="0B2D5C"/>
          <w:sz w:val="17"/>
        </w:rPr>
        <w:t>Install-Tools.ps1</w:t>
      </w:r>
      <w:r>
        <w:rPr>
          <w:rFonts w:ascii="Aptos" w:hAnsi="Aptos"/>
        </w:rPr>
        <w:t>), puis relancez le préflight.</w:t>
      </w:r>
    </w:p>
    <w:p>
      <w:pPr/>
      <w:r>
        <w:rPr>
          <w:rFonts w:ascii="Aptos" w:hAnsi="Aptos"/>
        </w:rPr>
        <w:t xml:space="preserve">Une fois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configuré et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exécuté, lancez le préflight complet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.\scripts\Test-VMReadiness.ps1 -LearnerPrefix APP01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Remplacez 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 xml:space="preserve"> par votre préfixe. Le rapport consolidé est écrit dans</w:t>
      </w:r>
      <w:r>
        <w:br/>
      </w:r>
      <w:r>
        <w:rPr>
          <w:rFonts w:ascii="Cascadia Mono" w:hAnsi="Cascadia Mono"/>
          <w:color w:val="0B2D5C"/>
          <w:sz w:val="17"/>
        </w:rPr>
        <w:t>reports/vm-readiness.md</w:t>
      </w:r>
      <w:r>
        <w:rPr>
          <w:rFonts w:ascii="Aptos" w:hAnsi="Aptos"/>
        </w:rPr>
        <w:t>. Aucun secret n'y apparaît.</w:t>
      </w:r>
    </w:p>
    <w:p>
      <w:pPr>
        <w:pStyle w:val="Heading3"/>
      </w:pPr>
      <w:r>
        <w:rPr>
          <w:rFonts w:ascii="Aptos" w:hAnsi="Aptos"/>
        </w:rPr>
        <w:t>Cloner le projet type (5 min)</w:t>
      </w:r>
    </w:p>
    <w:p>
      <w:pPr/>
      <w:r>
        <w:rPr>
          <w:rFonts w:ascii="Aptos" w:hAnsi="Aptos"/>
        </w:rPr>
        <w:t xml:space="preserve">Le projet type est le dépôt </w:t>
      </w:r>
      <w:r>
        <w:rPr>
          <w:rFonts w:ascii="Cascadia Mono" w:hAnsi="Cascadia Mono"/>
          <w:color w:val="0B2D5C"/>
          <w:sz w:val="17"/>
        </w:rPr>
        <w:t>data-platform-starter</w:t>
      </w:r>
      <w:r>
        <w:rPr>
          <w:rFonts w:ascii="Aptos" w:hAnsi="Aptos"/>
        </w:rPr>
        <w:t xml:space="preserve">. Il contient les scripts d'installation, la structure de gouvernance et les validateurs. </w:t>
      </w:r>
      <w:r>
        <w:rPr>
          <w:rFonts w:ascii="Aptos" w:hAnsi="Aptos"/>
          <w:b/>
        </w:rPr>
        <w:t>C'est votre racine de travail pour toute la formation.</w:t>
      </w:r>
    </w:p>
    <w:p>
      <w:pPr/>
      <w:r>
        <w:rPr>
          <w:rFonts w:ascii="Aptos" w:hAnsi="Aptos"/>
        </w:rPr>
        <w:t xml:space="preserve">Le dépôt du projet type est : </w:t>
      </w:r>
      <w:r>
        <w:rPr>
          <w:rFonts w:ascii="Cascadia Mono" w:hAnsi="Cascadia Mono"/>
          <w:color w:val="0B2D5C"/>
          <w:sz w:val="17"/>
        </w:rPr>
        <w:t>https://github.com/msellamiTN/data-platform-starter.git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New-Item -ItemType Directory -Path "$HOME\Data2AI-Labs" -Force | Out-Null</w:t>
        <w:br/>
        <w:t>git clone https://github.com/msellamiTN/data-platform-starter.git "$HOME\Data2AI-Labs\data-platform"</w:t>
        <w:br/>
        <w:t>cd "$HOME\Data2AI-Labs\data-platform"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  <w:b/>
        </w:rPr>
        <w:t>IMPORTANT</w:t>
      </w:r>
      <w:r>
        <w:rPr>
          <w:rFonts w:ascii="Aptos" w:hAnsi="Aptos"/>
        </w:rPr>
        <w:t xml:space="preserve"> Sous Windows, ne pas utiliser </w:t>
      </w:r>
      <w:r>
        <w:rPr>
          <w:rFonts w:ascii="Cascadia Mono" w:hAnsi="Cascadia Mono"/>
          <w:color w:val="0B2D5C"/>
          <w:sz w:val="17"/>
        </w:rPr>
        <w:t>~</w:t>
      </w:r>
      <w:r>
        <w:rPr>
          <w:rFonts w:ascii="Aptos" w:hAnsi="Aptos"/>
        </w:rPr>
        <w:t xml:space="preserve"> (tilde) dans le chemin de clone.</w:t>
      </w:r>
      <w:r>
        <w:br/>
      </w:r>
      <w:r>
        <w:rPr>
          <w:rFonts w:ascii="Aptos" w:hAnsi="Aptos"/>
        </w:rPr>
        <w:t xml:space="preserve">PowerShell ne l'interprete pas comme le dossier personnel. Utilisez </w:t>
      </w:r>
      <w:r>
        <w:rPr>
          <w:rFonts w:ascii="Cascadia Mono" w:hAnsi="Cascadia Mono"/>
          <w:color w:val="0B2D5C"/>
          <w:sz w:val="17"/>
        </w:rPr>
        <w:t>$HOME</w:t>
      </w:r>
      <w:r>
        <w:rPr>
          <w:rFonts w:ascii="Aptos" w:hAnsi="Aptos"/>
        </w:rPr>
        <w:t xml:space="preserve"> entre guillemets.</w:t>
      </w:r>
      <w:r>
        <w:br/>
      </w:r>
      <w:r>
        <w:rPr>
          <w:rFonts w:ascii="Aptos" w:hAnsi="Aptos"/>
        </w:rPr>
        <w:t xml:space="preserve">Si le repertoire contient des espaces (ex. </w:t>
      </w:r>
      <w:r>
        <w:rPr>
          <w:rFonts w:ascii="Cascadia Mono" w:hAnsi="Cascadia Mono"/>
          <w:color w:val="0B2D5C"/>
          <w:sz w:val="17"/>
        </w:rPr>
        <w:t>Formation Terraform</w:t>
      </w:r>
      <w:r>
        <w:rPr>
          <w:rFonts w:ascii="Aptos" w:hAnsi="Aptos"/>
        </w:rPr>
        <w:t>), encadrez toujours le chemin.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mkdir -p "$HOME/Data2AI-Labs"</w:t>
        <w:br/>
        <w:t>git clone https://github.com/msellamiTN/data-platform-starter.git "$HOME/Data2AI-Labs/data-platform"</w:t>
        <w:br/>
        <w:t>cd "$HOME/Data2AI-Labs/data-platform"</w:t>
      </w:r>
    </w:p>
    <w:p>
      <w:pPr>
        <w:pStyle w:val="Heading3"/>
      </w:pPr>
      <w:r>
        <w:rPr>
          <w:rFonts w:ascii="Aptos" w:hAnsi="Aptos"/>
        </w:rPr>
        <w:t>Vérifier que les scripts sont présents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Get-ChildItem scripts/</w:t>
      </w:r>
    </w:p>
    <w:p>
      <w:pPr/>
      <w:r>
        <w:rPr>
          <w:rFonts w:ascii="Aptos" w:hAnsi="Aptos"/>
        </w:rPr>
        <w:t xml:space="preserve">✅ </w:t>
      </w:r>
      <w:r>
        <w:rPr>
          <w:rFonts w:ascii="Aptos" w:hAnsi="Aptos"/>
          <w:b/>
        </w:rPr>
        <w:t>Checkpoint 0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Install-Tools.ps1</w:t>
        <w:br/>
        <w:t>install-tools.sh</w:t>
        <w:br/>
        <w:t>New-SnowflakeConnection.ps1</w:t>
        <w:br/>
        <w:t>new-snowflake-connection.sh</w:t>
        <w:br/>
        <w:t>Learner-Login.ps1</w:t>
        <w:br/>
        <w:t>learner-login.sh</w:t>
        <w:br/>
        <w:t>Test-LabConnectivity.ps1</w:t>
        <w:br/>
        <w:t>test-lab-connectivity.sh</w:t>
        <w:br/>
        <w:t>validate.ps1</w:t>
        <w:br/>
        <w:t>validate.sh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À partir d'ici, </w:t>
      </w:r>
      <w:r>
        <w:rPr>
          <w:rFonts w:ascii="Aptos" w:hAnsi="Aptos"/>
          <w:b/>
        </w:rPr>
        <w:t>toutes les commandes s'exécutent depuis la racine du clone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Ordre d'exécution des scripts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L'ordre des scripts est important. Suivez cette séquence exacte.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Quand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0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Set-ExecutionPolicy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Une seule fois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Autorise les scripts PowerShell (Windows)</w:t>
            </w:r>
          </w:p>
        </w:tc>
      </w:tr>
      <w:t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1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Install-Tools.ps1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Une seule fois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Installe Terraform, Snow CLI, dbt, tflint</w:t>
            </w:r>
          </w:p>
        </w:tc>
      </w:tr>
      <w:t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2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Learner-Login.ps1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Chaque session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Login Azure + récupère le PAT depuis Key Vault + écrit </w:t>
            </w:r>
            <w:r>
              <w:rPr>
                <w:rFonts w:ascii="Aptos" w:hAnsi="Aptos"/>
                <w:b w:val="0"/>
                <w:color w:val="27364A"/>
                <w:sz w:val="17"/>
              </w:rPr>
              <w:t>secrets/shared-sp.txt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+ </w:t>
            </w:r>
            <w:r>
              <w:rPr>
                <w:rFonts w:ascii="Aptos" w:hAnsi="Aptos"/>
                <w:b w:val="0"/>
                <w:color w:val="27364A"/>
                <w:sz w:val="17"/>
              </w:rPr>
              <w:t>secrets/snowflake_pat.txt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+ set </w:t>
            </w:r>
            <w:r>
              <w:rPr>
                <w:rFonts w:ascii="Aptos" w:hAnsi="Aptos"/>
                <w:b w:val="0"/>
                <w:color w:val="27364A"/>
                <w:sz w:val="17"/>
              </w:rPr>
              <w:t>TF_VAR_snowflake_token</w:t>
            </w:r>
          </w:p>
        </w:tc>
      </w:tr>
      <w:t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3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New-SnowflakeConnection.ps1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Une seule fois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Configure Snow CLI (lit le PAT depuis </w:t>
            </w:r>
            <w:r>
              <w:rPr>
                <w:rFonts w:ascii="Aptos" w:hAnsi="Aptos"/>
                <w:b w:val="0"/>
                <w:color w:val="27364A"/>
                <w:sz w:val="17"/>
              </w:rPr>
              <w:t>secrets/snowflake_pat.txt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créé par Learner-Login)</w:t>
            </w:r>
          </w:p>
        </w:tc>
      </w:tr>
      <w:t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4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Test-LabConnectivity.ps1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Vérification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Valide tous les accès (Snowflake + Azure + Git + Terraform)</w:t>
            </w:r>
          </w:p>
        </w:tc>
      </w:tr>
      <w:tr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-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Test-VMReadiness.ps1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Diagnostic</w:t>
            </w:r>
          </w:p>
        </w:tc>
        <w:tc>
          <w:tcPr>
            <w:tcW w:type="dxa" w:w="245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Vérifie outils + config + connectivité (non destructif, voir Pre-Flight ci-dessus)</w:t>
            </w:r>
          </w:p>
        </w:tc>
      </w:tr>
    </w:tbl>
    <w:p>
      <w:pPr>
        <w:spacing w:after="0"/>
      </w:pP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0. Autoriser les scripts (une seule fois, Windows seulement)</w:t>
        <w:br/>
        <w:t>Set-ExecutionPolicy -Scope CurrentUser -ExecutionPolicy RemoteSigned</w:t>
        <w:br/>
        <w:br/>
        <w:t># 1. Installer les outils (une seule fois)</w:t>
        <w:br/>
        <w:t>.\scripts\Install-Tools.ps1</w:t>
        <w:br/>
        <w:br/>
        <w:t># 2. Login Azure + récupérer les secrets depuis Key Vault (chaque session)</w:t>
        <w:br/>
        <w:t>.\scripts\Learner-Login.ps1 -LearnerPrefix APP01</w:t>
        <w:br/>
        <w:br/>
        <w:t># 3. Configurer Snowflake (une seule fois, après Learner-Login)</w:t>
        <w:br/>
        <w:t>.\scripts\New-SnowflakeConnection.ps1</w:t>
        <w:br/>
        <w:br/>
        <w:t># 4. Vérifier tout</w:t>
        <w:br/>
        <w:t>.\scripts\Test-LabConnectivity.ps1 -SkipDevOps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récupère le PAT depuis </w:t>
      </w:r>
      <w:r>
        <w:rPr>
          <w:rFonts w:ascii="Aptos" w:hAnsi="Aptos"/>
          <w:b/>
        </w:rPr>
        <w:t>Azure Key Vault</w:t>
      </w:r>
      <w:r>
        <w:br/>
      </w:r>
      <w:r>
        <w:rPr>
          <w:rFonts w:ascii="Aptos" w:hAnsi="Aptos"/>
        </w:rPr>
        <w:t xml:space="preserve">(secret partagé </w:t>
      </w:r>
      <w:r>
        <w:rPr>
          <w:rFonts w:ascii="Cascadia Mono" w:hAnsi="Cascadia Mono"/>
          <w:color w:val="0B2D5C"/>
          <w:sz w:val="17"/>
        </w:rPr>
        <w:t>SnowflakePAT</w:t>
      </w:r>
      <w:r>
        <w:rPr>
          <w:rFonts w:ascii="Aptos" w:hAnsi="Aptos"/>
        </w:rPr>
        <w:t xml:space="preserve">) et l'écrit dans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 xml:space="preserve">Si Key Vault est inaccessible, le PAT peut être saisi manuellement via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 xml:space="preserve">Sans cela, </w:t>
      </w:r>
      <w:r>
        <w:rPr>
          <w:rFonts w:ascii="Cascadia Mono" w:hAnsi="Cascadia Mono"/>
          <w:color w:val="0B2D5C"/>
          <w:sz w:val="17"/>
        </w:rPr>
        <w:t>terraform plan</w:t>
      </w:r>
      <w:r>
        <w:rPr>
          <w:rFonts w:ascii="Aptos" w:hAnsi="Aptos"/>
        </w:rPr>
        <w:t xml:space="preserve"> vous demandera </w:t>
      </w:r>
      <w:r>
        <w:rPr>
          <w:rFonts w:ascii="Cascadia Mono" w:hAnsi="Cascadia Mono"/>
          <w:color w:val="0B2D5C"/>
          <w:sz w:val="17"/>
        </w:rPr>
        <w:t>var.snowflake_token</w:t>
      </w:r>
      <w:r>
        <w:rPr>
          <w:rFonts w:ascii="Aptos" w:hAnsi="Aptos"/>
        </w:rPr>
        <w:t xml:space="preserve"> manuellement.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[WINDOWS]</w:t>
      </w:r>
      <w:r>
        <w:rPr>
          <w:rFonts w:ascii="Aptos" w:hAnsi="Aptos"/>
        </w:rPr>
        <w:t xml:space="preserve"> Si vous obtenez l'erreur </w:t>
      </w:r>
      <w:r>
        <w:rPr>
          <w:rFonts w:ascii="Cascadia Mono" w:hAnsi="Cascadia Mono"/>
          <w:color w:val="0B2D5C"/>
          <w:sz w:val="17"/>
        </w:rPr>
        <w:t>l'exécution de scripts est désactivée</w:t>
      </w:r>
      <w:r>
        <w:rPr>
          <w:rFonts w:ascii="Aptos" w:hAnsi="Aptos"/>
        </w:rPr>
        <w:t>,</w:t>
      </w:r>
      <w:r>
        <w:br/>
      </w:r>
      <w:r>
        <w:rPr>
          <w:rFonts w:ascii="Aptos" w:hAnsi="Aptos"/>
        </w:rPr>
        <w:t>autorisez les scripts locaux une seule fois :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RemoteSigned</w:t>
      </w:r>
      <w:r>
        <w:rPr>
          <w:rFonts w:ascii="Aptos" w:hAnsi="Aptos"/>
        </w:rPr>
        <w:t xml:space="preserve"> est le paramètre standard pour un poste de formation.</w:t>
      </w:r>
      <w:r>
        <w:br/>
      </w:r>
      <w:r>
        <w:rPr>
          <w:rFonts w:ascii="Aptos" w:hAnsi="Aptos"/>
        </w:rPr>
        <w:t>Il autorise les scripts locaux mais bloque les scripts téléchargés non signés.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Si vous voyez le message </w:t>
      </w:r>
      <w:r>
        <w:rPr>
          <w:rFonts w:ascii="Aptos" w:hAnsi="Aptos"/>
          <w:i/>
        </w:rPr>
        <w:t>"ce paramétrage est remplacé par une stratégie</w:t>
      </w:r>
      <w:r>
        <w:rPr>
          <w:i/>
        </w:rPr>
        <w:br/>
      </w:r>
      <w:r>
        <w:rPr>
          <w:rFonts w:ascii="Aptos" w:hAnsi="Aptos"/>
          <w:i/>
        </w:rPr>
        <w:t>définie dans un contexte plus spécifique"</w:t>
      </w:r>
      <w:r>
        <w:rPr>
          <w:rFonts w:ascii="Aptos" w:hAnsi="Aptos"/>
        </w:rPr>
        <w:t xml:space="preserve"> et que votre stratégie actuelle est</w:t>
      </w:r>
      <w:r>
        <w:br/>
      </w:r>
      <w:r>
        <w:rPr>
          <w:rFonts w:ascii="Cascadia Mono" w:hAnsi="Cascadia Mono"/>
          <w:color w:val="0B2D5C"/>
          <w:sz w:val="17"/>
        </w:rPr>
        <w:t>Bypass</w:t>
      </w:r>
      <w:r>
        <w:rPr>
          <w:rFonts w:ascii="Aptos" w:hAnsi="Aptos"/>
        </w:rPr>
        <w:t xml:space="preserve">, </w:t>
      </w:r>
      <w:r>
        <w:rPr>
          <w:rFonts w:ascii="Aptos" w:hAnsi="Aptos"/>
          <w:b/>
        </w:rPr>
        <w:t>c'est normal et sans conséquence</w:t>
      </w:r>
      <w:r>
        <w:rPr>
          <w:rFonts w:ascii="Aptos" w:hAnsi="Aptos"/>
        </w:rPr>
        <w:t>. La VM de formation a déjà</w:t>
      </w:r>
      <w:r>
        <w:br/>
      </w:r>
      <w:r>
        <w:rPr>
          <w:rFonts w:ascii="Cascadia Mono" w:hAnsi="Cascadia Mono"/>
          <w:color w:val="0B2D5C"/>
          <w:sz w:val="17"/>
        </w:rPr>
        <w:t>Bypass</w:t>
      </w:r>
      <w:r>
        <w:rPr>
          <w:rFonts w:ascii="Aptos" w:hAnsi="Aptos"/>
        </w:rPr>
        <w:t xml:space="preserve"> actif (qui autorise tout). La commande </w:t>
      </w:r>
      <w:r>
        <w:rPr>
          <w:rFonts w:ascii="Cascadia Mono" w:hAnsi="Cascadia Mono"/>
          <w:color w:val="0B2D5C"/>
          <w:sz w:val="17"/>
        </w:rPr>
        <w:t>Set-ExecutionPolicy</w:t>
      </w:r>
      <w:r>
        <w:rPr>
          <w:rFonts w:ascii="Aptos" w:hAnsi="Aptos"/>
        </w:rPr>
        <w:t xml:space="preserve"> n'a aucun</w:t>
      </w:r>
      <w:r>
        <w:br/>
      </w:r>
      <w:r>
        <w:rPr>
          <w:rFonts w:ascii="Aptos" w:hAnsi="Aptos"/>
        </w:rPr>
        <w:t>effet dans ce cas, mais vous n'en avez pas besoin — vos scripts fonctionneront.</w:t>
      </w:r>
      <w:r>
        <w:br/>
      </w:r>
      <w:r>
        <w:rPr>
          <w:rFonts w:ascii="Aptos" w:hAnsi="Aptos"/>
        </w:rPr>
        <w:t>Vérifiez avec :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📝 5. Étapes d'Implémentation Pas-à-Pas (80% Hands-On)</w:t>
      </w:r>
    </w:p>
    <w:p>
      <w:pPr>
        <w:pStyle w:val="Heading3"/>
      </w:pPr>
      <w:r>
        <w:rPr>
          <w:rFonts w:ascii="Aptos" w:hAnsi="Aptos"/>
        </w:rPr>
        <w:t>📝 Étape 5.1 — Installer et vérifier les outils (20 min)</w:t>
      </w:r>
    </w:p>
    <w:p>
      <w:pPr/>
      <w:r>
        <w:rPr>
          <w:rFonts w:ascii="Aptos" w:hAnsi="Aptos"/>
        </w:rPr>
        <w:t xml:space="preserve">Le Jour 0 est </w:t>
      </w:r>
      <w:r>
        <w:rPr>
          <w:rFonts w:ascii="Aptos" w:hAnsi="Aptos"/>
          <w:b/>
        </w:rPr>
        <w:t>automatise</w:t>
      </w:r>
      <w:r>
        <w:rPr>
          <w:rFonts w:ascii="Aptos" w:hAnsi="Aptos"/>
        </w:rPr>
        <w:t>. Vous executez les scripts qui se trouvent dans le clone, puis vous lisez le rapport.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Windows</w:t>
      </w:r>
      <w:r>
        <w:rPr>
          <w:rFonts w:ascii="Aptos" w:hAnsi="Aptos"/>
        </w:rPr>
        <w:t xml:space="preserve"> : </w:t>
      </w:r>
      <w:r>
        <w:rPr>
          <w:rFonts w:ascii="Cascadia Mono" w:hAnsi="Cascadia Mono"/>
          <w:color w:val="0B2D5C"/>
          <w:sz w:val="17"/>
        </w:rPr>
        <w:t>scripts/Install-Tools.ps1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Linux/macOS</w:t>
      </w:r>
      <w:r>
        <w:rPr>
          <w:rFonts w:ascii="Aptos" w:hAnsi="Aptos"/>
        </w:rPr>
        <w:t xml:space="preserve"> : </w:t>
      </w:r>
      <w:r>
        <w:rPr>
          <w:rFonts w:ascii="Cascadia Mono" w:hAnsi="Cascadia Mono"/>
          <w:color w:val="0B2D5C"/>
          <w:sz w:val="17"/>
        </w:rPr>
        <w:t>scripts/install-tools.sh</w:t>
      </w:r>
    </w:p>
    <w:p>
      <w:pPr/>
      <w:r>
        <w:rPr>
          <w:rFonts w:ascii="Aptos" w:hAnsi="Aptos"/>
        </w:rPr>
        <w:t>Les deux scripts ont le même contrat : mêmes versions, mêmes vérifications, même format de rapport.</w:t>
      </w:r>
    </w:p>
    <w:p>
      <w:pPr>
        <w:pStyle w:val="Heading4"/>
      </w:pPr>
      <w:r>
        <w:rPr>
          <w:rFonts w:ascii="Aptos" w:hAnsi="Aptos"/>
        </w:rPr>
        <w:t>Diagnostic initial</w:t>
      </w:r>
    </w:p>
    <w:p>
      <w:pPr/>
      <w:r>
        <w:rPr>
          <w:rFonts w:ascii="Aptos" w:hAnsi="Aptos"/>
        </w:rPr>
        <w:t xml:space="preserve">Executez le script en mode </w:t>
      </w:r>
      <w:r>
        <w:rPr>
          <w:rFonts w:ascii="Cascadia Mono" w:hAnsi="Cascadia Mono"/>
          <w:color w:val="0B2D5C"/>
          <w:sz w:val="17"/>
        </w:rPr>
        <w:t>Check</w:t>
      </w:r>
      <w:r>
        <w:rPr>
          <w:rFonts w:ascii="Aptos" w:hAnsi="Aptos"/>
        </w:rPr>
        <w:t xml:space="preserve"> pour voir l'etat actuel sans rien installer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powershell -ExecutionPolicy Bypass -File .\scripts\Install-Tools.ps1 -Check -ReportPath .\preflight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chmod +x scripts/install-tools.sh</w:t>
        <w:br/>
        <w:t>./scripts/install-tools.sh --check --report-path ./preflight</w:t>
      </w:r>
    </w:p>
    <w:p>
      <w:pPr/>
      <w:r>
        <w:rPr>
          <w:rFonts w:ascii="Aptos" w:hAnsi="Aptos"/>
          <w:b/>
        </w:rPr>
        <w:t>Checkpoint</w:t>
      </w:r>
      <w:r>
        <w:rPr>
          <w:rFonts w:ascii="Aptos" w:hAnsi="Aptos"/>
        </w:rPr>
        <w:t xml:space="preserve"> : un rapport s'affiche et deux fichiers sont crees (</w:t>
      </w:r>
      <w:r>
        <w:rPr>
          <w:rFonts w:ascii="Cascadia Mono" w:hAnsi="Cascadia Mono"/>
          <w:color w:val="0B2D5C"/>
          <w:sz w:val="17"/>
        </w:rPr>
        <w:t>preflight.md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preflight.json</w:t>
      </w:r>
      <w:r>
        <w:rPr>
          <w:rFonts w:ascii="Aptos" w:hAnsi="Aptos"/>
        </w:rPr>
        <w:t xml:space="preserve">). Les outils deja installes sont en </w:t>
      </w:r>
      <w:r>
        <w:rPr>
          <w:rFonts w:ascii="Cascadia Mono" w:hAnsi="Cascadia Mono"/>
          <w:color w:val="0B2D5C"/>
          <w:sz w:val="17"/>
        </w:rPr>
        <w:t>PASS</w:t>
      </w:r>
      <w:r>
        <w:rPr>
          <w:rFonts w:ascii="Aptos" w:hAnsi="Aptos"/>
        </w:rPr>
        <w:t xml:space="preserve">, les autres en </w:t>
      </w:r>
      <w:r>
        <w:rPr>
          <w:rFonts w:ascii="Cascadia Mono" w:hAnsi="Cascadia Mono"/>
          <w:color w:val="0B2D5C"/>
          <w:sz w:val="17"/>
        </w:rPr>
        <w:t>FAIL</w:t>
      </w:r>
      <w:r>
        <w:rPr>
          <w:rFonts w:ascii="Aptos" w:hAnsi="Aptos"/>
        </w:rPr>
        <w:t xml:space="preserve"> ou </w:t>
      </w:r>
      <w:r>
        <w:rPr>
          <w:rFonts w:ascii="Cascadia Mono" w:hAnsi="Cascadia Mono"/>
          <w:color w:val="0B2D5C"/>
          <w:sz w:val="17"/>
        </w:rPr>
        <w:t>WARN</w:t>
      </w:r>
      <w:r>
        <w:rPr>
          <w:rFonts w:ascii="Aptos" w:hAnsi="Aptos"/>
        </w:rPr>
        <w:t>.</w:t>
      </w:r>
    </w:p>
    <w:p>
      <w:pPr>
        <w:pStyle w:val="Heading4"/>
      </w:pPr>
      <w:r>
        <w:rPr>
          <w:rFonts w:ascii="Aptos" w:hAnsi="Aptos"/>
        </w:rPr>
        <w:t>Installation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 script installe automatiquement Python 3.12 via </w:t>
      </w:r>
      <w:r>
        <w:rPr>
          <w:rFonts w:ascii="Cascadia Mono" w:hAnsi="Cascadia Mono"/>
          <w:color w:val="0B2D5C"/>
          <w:sz w:val="17"/>
        </w:rPr>
        <w:t>winget</w:t>
      </w:r>
      <w:r>
        <w:rPr>
          <w:rFonts w:ascii="Aptos" w:hAnsi="Aptos"/>
        </w:rPr>
        <w:t xml:space="preserve"> si nécessaire.</w:t>
      </w:r>
      <w:r>
        <w:br/>
      </w:r>
      <w:r>
        <w:rPr>
          <w:rFonts w:ascii="Aptos" w:hAnsi="Aptos"/>
        </w:rPr>
        <w:t>Si votre système a Python 3.13+ ou 3.14, le script installe Python 3.12 en parallèle</w:t>
      </w:r>
      <w:r>
        <w:br/>
      </w:r>
      <w:r>
        <w:rPr>
          <w:rFonts w:ascii="Aptos" w:hAnsi="Aptos"/>
        </w:rPr>
        <w:t>et l'utilise pour créer le venv. Vous n'avez pas besoin d'installer Python 3.12 manuellement.</w:t>
      </w:r>
      <w:r>
        <w:br/>
      </w:r>
      <w:r>
        <w:rPr>
          <w:rFonts w:ascii="Aptos" w:hAnsi="Aptos"/>
        </w:rPr>
        <w:t>Si un ancien venv existe avec la mauvaise version de Python, le script le détecte,</w:t>
      </w:r>
      <w:r>
        <w:br/>
      </w:r>
      <w:r>
        <w:rPr>
          <w:rFonts w:ascii="Aptos" w:hAnsi="Aptos"/>
        </w:rPr>
        <w:t>le supprime et le recrée avec Python 3.12.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powershell -ExecutionPolicy Bypass -File .\scripts\Install-Tools.ps1 -ReportPath .\preflight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./scripts/install-tools.sh --report-path ./preflight</w:t>
      </w:r>
    </w:p>
    <w:p>
      <w:pPr/>
      <w:r>
        <w:rPr>
          <w:rFonts w:ascii="Aptos" w:hAnsi="Aptos"/>
          <w:b/>
        </w:rPr>
        <w:t>Checkpoint</w:t>
      </w:r>
      <w:r>
        <w:rPr>
          <w:rFonts w:ascii="Aptos" w:hAnsi="Aptos"/>
        </w:rPr>
        <w:t xml:space="preserve"> : le script installe les outils manquants sous </w:t>
      </w:r>
      <w:r>
        <w:rPr>
          <w:rFonts w:ascii="Cascadia Mono" w:hAnsi="Cascadia Mono"/>
          <w:color w:val="0B2D5C"/>
          <w:sz w:val="17"/>
        </w:rPr>
        <w:t>$HOME/.data2ai</w:t>
      </w:r>
      <w:r>
        <w:rPr>
          <w:rFonts w:ascii="Aptos" w:hAnsi="Aptos"/>
        </w:rPr>
        <w:t xml:space="preserve">. Les outils Python (Snow CLI, dbt) sont installes dans un environnement virtuel isole </w:t>
      </w:r>
      <w:r>
        <w:rPr>
          <w:rFonts w:ascii="Aptos" w:hAnsi="Aptos"/>
          <w:b/>
        </w:rPr>
        <w:t>avec Python 3.12</w:t>
      </w:r>
      <w:r>
        <w:rPr>
          <w:rFonts w:ascii="Aptos" w:hAnsi="Aptos"/>
        </w:rPr>
        <w:t xml:space="preserve">. Le rapport final indique </w:t>
      </w:r>
      <w:r>
        <w:rPr>
          <w:rFonts w:ascii="Cascadia Mono" w:hAnsi="Cascadia Mono"/>
          <w:color w:val="0B2D5C"/>
          <w:sz w:val="17"/>
        </w:rPr>
        <w:t>Toolchain status: READY</w:t>
      </w:r>
      <w:r>
        <w:rPr>
          <w:rFonts w:ascii="Aptos" w:hAnsi="Aptos"/>
        </w:rPr>
        <w:t>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le rapport affiche </w:t>
      </w:r>
      <w:r>
        <w:rPr>
          <w:rFonts w:ascii="Cascadia Mono" w:hAnsi="Cascadia Mono"/>
          <w:color w:val="0B2D5C"/>
          <w:sz w:val="17"/>
        </w:rPr>
        <w:t>WARN</w:t>
      </w:r>
      <w:r>
        <w:rPr>
          <w:rFonts w:ascii="Aptos" w:hAnsi="Aptos"/>
        </w:rPr>
        <w:t xml:space="preserve"> pour Python (ex. "Found Python 3.14, policy requires 3.12"),</w:t>
      </w:r>
      <w:r>
        <w:br/>
      </w:r>
      <w:r>
        <w:rPr>
          <w:rFonts w:ascii="Aptos" w:hAnsi="Aptos"/>
        </w:rPr>
        <w:t>ce n'est pas bloquant : le script a installé Python 3.12 en parallèle et l'utilise</w:t>
      </w:r>
      <w:r>
        <w:br/>
      </w:r>
      <w:r>
        <w:rPr>
          <w:rFonts w:ascii="Aptos" w:hAnsi="Aptos"/>
        </w:rPr>
        <w:t xml:space="preserve">pour le venv. Le </w:t>
      </w:r>
      <w:r>
        <w:rPr>
          <w:rFonts w:ascii="Cascadia Mono" w:hAnsi="Cascadia Mono"/>
          <w:color w:val="0B2D5C"/>
          <w:sz w:val="17"/>
        </w:rPr>
        <w:t>WARN</w:t>
      </w:r>
      <w:r>
        <w:rPr>
          <w:rFonts w:ascii="Aptos" w:hAnsi="Aptos"/>
        </w:rPr>
        <w:t xml:space="preserve"> indique seulement que </w:t>
      </w:r>
      <w:r>
        <w:rPr>
          <w:rFonts w:ascii="Cascadia Mono" w:hAnsi="Cascadia Mono"/>
          <w:color w:val="0B2D5C"/>
          <w:sz w:val="17"/>
        </w:rPr>
        <w:t>python</w:t>
      </w:r>
      <w:r>
        <w:rPr>
          <w:rFonts w:ascii="Aptos" w:hAnsi="Aptos"/>
        </w:rPr>
        <w:t xml:space="preserve"> (sans version) pointe encore</w:t>
      </w:r>
      <w:r>
        <w:br/>
      </w:r>
      <w:r>
        <w:rPr>
          <w:rFonts w:ascii="Aptos" w:hAnsi="Aptos"/>
        </w:rPr>
        <w:t>vers 3.14. Pour corriger, rouvrez le terminal ou réinstallez Python 3.12 avec</w:t>
      </w:r>
      <w:r>
        <w:br/>
      </w:r>
      <w:r>
        <w:rPr>
          <w:rFonts w:ascii="Aptos" w:hAnsi="Aptos"/>
        </w:rPr>
        <w:t>l'option "Add python.exe to PATH".</w:t>
      </w:r>
    </w:p>
    <w:p>
      <w:pPr>
        <w:pStyle w:val="Heading4"/>
      </w:pPr>
      <w:r>
        <w:rPr>
          <w:rFonts w:ascii="Aptos" w:hAnsi="Aptos"/>
        </w:rPr>
        <w:t>Corriger les échecs</w:t>
      </w:r>
    </w:p>
    <w:p>
      <w:pPr/>
      <w:r>
        <w:rPr>
          <w:rFonts w:ascii="Aptos" w:hAnsi="Aptos"/>
        </w:rPr>
        <w:t xml:space="preserve">Si un outil est en </w:t>
      </w:r>
      <w:r>
        <w:rPr>
          <w:rFonts w:ascii="Cascadia Mono" w:hAnsi="Cascadia Mono"/>
          <w:color w:val="0B2D5C"/>
          <w:sz w:val="17"/>
        </w:rPr>
        <w:t>FAIL</w:t>
      </w:r>
      <w:r>
        <w:rPr>
          <w:rFonts w:ascii="Aptos" w:hAnsi="Aptos"/>
        </w:rPr>
        <w:t>, le rapport affiche la procedure manuelle officielle. Suivez-la, puis relancez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powershell -ExecutionPolicy Bypass -File .\scripts\Install-Tools.ps1 -Check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./scripts/install-tools.sh --check</w:t>
      </w:r>
    </w:p>
    <w:p>
      <w:pPr>
        <w:pStyle w:val="Heading4"/>
      </w:pPr>
      <w:r>
        <w:rPr>
          <w:rFonts w:ascii="Aptos" w:hAnsi="Aptos"/>
        </w:rPr>
        <w:t>Rouvrir le terminal</w:t>
      </w:r>
    </w:p>
    <w:p>
      <w:pPr/>
      <w:r>
        <w:rPr>
          <w:rFonts w:ascii="Aptos" w:hAnsi="Aptos"/>
        </w:rPr>
        <w:t xml:space="preserve">Si une commande reste introuvable apres l'installation, fermez et rouvrez le terminal pour rafraichir le </w:t>
      </w:r>
      <w:r>
        <w:rPr>
          <w:rFonts w:ascii="Cascadia Mono" w:hAnsi="Cascadia Mono"/>
          <w:color w:val="0B2D5C"/>
          <w:sz w:val="17"/>
        </w:rPr>
        <w:t>PATH</w:t>
      </w:r>
      <w:r>
        <w:rPr>
          <w:rFonts w:ascii="Aptos" w:hAnsi="Aptos"/>
        </w:rPr>
        <w:t>.</w:t>
      </w:r>
    </w:p>
    <w:p>
      <w:pPr>
        <w:pStyle w:val="Heading5"/>
      </w:pPr>
      <w:r>
        <w:rPr>
          <w:rFonts w:ascii="Aptos" w:hAnsi="Aptos"/>
        </w:rPr>
        <w:t>🐧 Linux/macOS — si le PATH ne persiste pas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export PATH="$HOME/.data2ai/bin:$HOME/.data2ai/venv/bin:$PATH"</w:t>
      </w:r>
    </w:p>
    <w:p>
      <w:pPr/>
      <w:r>
        <w:rPr>
          <w:rFonts w:ascii="Aptos" w:hAnsi="Aptos"/>
        </w:rPr>
        <w:t xml:space="preserve">Ajoutez cette ligne a votre </w:t>
      </w:r>
      <w:r>
        <w:rPr>
          <w:rFonts w:ascii="Cascadia Mono" w:hAnsi="Cascadia Mono"/>
          <w:color w:val="0B2D5C"/>
          <w:sz w:val="17"/>
        </w:rPr>
        <w:t>~/.bashrc</w:t>
      </w:r>
      <w:r>
        <w:rPr>
          <w:rFonts w:ascii="Aptos" w:hAnsi="Aptos"/>
        </w:rPr>
        <w:t xml:space="preserve"> ou </w:t>
      </w:r>
      <w:r>
        <w:rPr>
          <w:rFonts w:ascii="Cascadia Mono" w:hAnsi="Cascadia Mono"/>
          <w:color w:val="0B2D5C"/>
          <w:sz w:val="17"/>
        </w:rPr>
        <w:t>~/.zshrc</w:t>
      </w:r>
      <w:r>
        <w:rPr>
          <w:rFonts w:ascii="Aptos" w:hAnsi="Aptos"/>
        </w:rPr>
        <w:t xml:space="preserve"> pour la persistence.</w:t>
      </w:r>
    </w:p>
    <w:p>
      <w:pPr>
        <w:pStyle w:val="Heading4"/>
      </w:pPr>
      <w:r>
        <w:rPr>
          <w:rFonts w:ascii="Aptos" w:hAnsi="Aptos"/>
        </w:rPr>
        <w:t>Vérifier les versions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terraform version</w:t>
        <w:br/>
        <w:t>snow --version</w:t>
        <w:br/>
        <w:t>az version</w:t>
        <w:br/>
        <w:t>python --version</w:t>
        <w:br/>
        <w:t>dbt --version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terraform version</w:t>
        <w:br/>
        <w:t>snow --version</w:t>
        <w:br/>
        <w:t>az version</w:t>
        <w:br/>
        <w:t>python3 --version</w:t>
        <w:br/>
        <w:t>dbt --version</w:t>
      </w:r>
    </w:p>
    <w:p>
      <w:pPr/>
      <w:r>
        <w:rPr>
          <w:rFonts w:ascii="Aptos" w:hAnsi="Aptos"/>
          <w:b/>
        </w:rPr>
        <w:t>Checkpoint</w:t>
      </w:r>
      <w:r>
        <w:rPr>
          <w:rFonts w:ascii="Aptos" w:hAnsi="Aptos"/>
        </w:rPr>
        <w:t xml:space="preserve"> : chaque commande retourne une version. Les versions doivent correspondre a la </w:t>
      </w:r>
      <w:hyperlink r:id="rId14">
        <w:r>
          <w:rPr>
            <w:color w:val="1464C4"/>
            <w:u w:val="single"/>
          </w:rPr>
          <w:t>politique de versions</w:t>
        </w:r>
      </w:hyperlink>
      <w:r>
        <w:rPr>
          <w:rFonts w:ascii="Aptos" w:hAnsi="Aptos"/>
        </w:rPr>
        <w:t>.</w:t>
      </w:r>
    </w:p>
    <w:p>
      <w:pPr>
        <w:pStyle w:val="Heading4"/>
      </w:pPr>
      <w:r>
        <w:rPr>
          <w:rFonts w:ascii="Aptos" w:hAnsi="Aptos"/>
        </w:rPr>
        <w:t>Comprendre ce que le script a fait</w:t>
      </w:r>
    </w:p>
    <w:p>
      <w:pPr/>
      <w:r>
        <w:rPr>
          <w:rFonts w:ascii="Aptos" w:hAnsi="Aptos"/>
        </w:rPr>
        <w:t>Repondez a ces questions pour valider votre comprehension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  <w:b/>
        </w:rPr>
        <w:t>Ou sont installes Terraform et tflint ?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Windows : </w:t>
      </w:r>
      <w:r>
        <w:rPr>
          <w:rFonts w:ascii="Cascadia Mono" w:hAnsi="Cascadia Mono"/>
          <w:color w:val="0B2D5C"/>
          <w:sz w:val="17"/>
        </w:rPr>
        <w:t>$HOME\.data2ai\bin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Linux/macOS : </w:t>
      </w:r>
      <w:r>
        <w:rPr>
          <w:rFonts w:ascii="Cascadia Mono" w:hAnsi="Cascadia Mono"/>
          <w:color w:val="0B2D5C"/>
          <w:sz w:val="17"/>
        </w:rPr>
        <w:t>$HOME/.data2ai/bin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  <w:b/>
        </w:rPr>
        <w:t>Ou sont installes Snow CLI et dbt ?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Dans un environnement virtuel Python isole sous </w:t>
      </w:r>
      <w:r>
        <w:rPr>
          <w:rFonts w:ascii="Cascadia Mono" w:hAnsi="Cascadia Mono"/>
          <w:color w:val="0B2D5C"/>
          <w:sz w:val="17"/>
        </w:rPr>
        <w:t>$HOME/.data2ai/venv</w:t>
      </w:r>
      <w:r>
        <w:rPr>
          <w:rFonts w:ascii="Aptos" w:hAnsi="Aptos"/>
        </w:rPr>
        <w:t>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  <w:b/>
        </w:rPr>
        <w:t>Comment le PATH a-t-il ete modifie ?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Windows : le dossier </w:t>
      </w:r>
      <w:r>
        <w:rPr>
          <w:rFonts w:ascii="Cascadia Mono" w:hAnsi="Cascadia Mono"/>
          <w:color w:val="0B2D5C"/>
          <w:sz w:val="17"/>
        </w:rPr>
        <w:t>$HOME\.data2ai\bin</w:t>
      </w:r>
      <w:r>
        <w:rPr>
          <w:rFonts w:ascii="Aptos" w:hAnsi="Aptos"/>
        </w:rPr>
        <w:t xml:space="preserve"> a ete ajoute au PATH utilisateur.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Linux/macOS : le script affiche l'instruction </w:t>
      </w:r>
      <w:r>
        <w:rPr>
          <w:rFonts w:ascii="Cascadia Mono" w:hAnsi="Cascadia Mono"/>
          <w:color w:val="0B2D5C"/>
          <w:sz w:val="17"/>
        </w:rPr>
        <w:t>export PATH=...</w:t>
      </w:r>
      <w:r>
        <w:rPr>
          <w:rFonts w:ascii="Aptos" w:hAnsi="Aptos"/>
        </w:rPr>
        <w:t xml:space="preserve"> a ajouter a votre profil shell.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  <w:b/>
        </w:rPr>
        <w:t>Pourquoi un environnement virtuel isole avec Python 3.12 ?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Pour eviter les conflits avec d'autres projets Python sur votre poste et garantir des versions reproductibles.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Python 3.12 est la version requise par la politique de versions. Les packages comme </w:t>
      </w:r>
      <w:r>
        <w:rPr>
          <w:rFonts w:ascii="Cascadia Mono" w:hAnsi="Cascadia Mono"/>
          <w:color w:val="0B2D5C"/>
          <w:sz w:val="17"/>
        </w:rPr>
        <w:t>cffi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pyyaml</w:t>
      </w:r>
      <w:r>
        <w:rPr>
          <w:rFonts w:ascii="Aptos" w:hAnsi="Aptos"/>
        </w:rPr>
        <w:t xml:space="preserve"> n'ont pas de wheels pre-compilés pour Python 3.14 sur Windows — utiliser 3.12 evite les echecs de compilation.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📝 Étape 5.2 — Configurer votre fichier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(10 min)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Cette étape DOIT être terminée AVANT les étapes 5.3 et 5.4.</w:t>
      </w:r>
      <w:r>
        <w:br/>
      </w:r>
      <w:r>
        <w:rPr>
          <w:rFonts w:ascii="Aptos" w:hAnsi="Aptos"/>
        </w:rPr>
        <w:t xml:space="preserve">Les scripts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lisent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 xml:space="preserve">Sans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, ils affichent un avertissement et ne fonctionnent pas correctement.</w:t>
      </w:r>
    </w:p>
    <w:p>
      <w:pPr/>
      <w:r>
        <w:rPr>
          <w:rFonts w:ascii="Aptos" w:hAnsi="Aptos"/>
        </w:rPr>
        <w:t xml:space="preserve">Le formateur a pré-rempli </w:t>
      </w:r>
      <w:r>
        <w:rPr>
          <w:rFonts w:ascii="Cascadia Mono" w:hAnsi="Cascadia Mono"/>
          <w:color w:val="0B2D5C"/>
          <w:sz w:val="17"/>
        </w:rPr>
        <w:t>.env.example</w:t>
      </w:r>
      <w:r>
        <w:rPr>
          <w:rFonts w:ascii="Aptos" w:hAnsi="Aptos"/>
        </w:rPr>
        <w:t xml:space="preserve"> avec les paramètres d'accès Snowflake, Azure et Azure DevOps. Vous copiez ce fichier en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et vous ajoutez uniquement vos valeurs personnelles.</w:t>
      </w:r>
    </w:p>
    <w:p>
      <w:pPr/>
      <w:r>
        <w:rPr>
          <w:rFonts w:ascii="Aptos" w:hAnsi="Aptos"/>
          <w:b/>
        </w:rPr>
        <w:t>Suivez ces étapes dans l'ordre :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Copiez </w:t>
      </w:r>
      <w:r>
        <w:rPr>
          <w:rFonts w:ascii="Cascadia Mono" w:hAnsi="Cascadia Mono"/>
          <w:color w:val="0B2D5C"/>
          <w:sz w:val="17"/>
        </w:rPr>
        <w:t>.env.example</w:t>
      </w:r>
      <w:r>
        <w:rPr>
          <w:rFonts w:ascii="Aptos" w:hAnsi="Aptos"/>
        </w:rPr>
        <w:t xml:space="preserve"> en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Copy-Item .env.example .env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cp .env.example .env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Ouvrez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dans VS Code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code .env</w:t>
      </w:r>
    </w:p>
    <w:p>
      <w:pPr/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Mettez à jour </w:t>
      </w:r>
      <w:r>
        <w:rPr>
          <w:rFonts w:ascii="Aptos" w:hAnsi="Aptos"/>
          <w:b/>
        </w:rPr>
        <w:t>uniquement</w:t>
      </w:r>
      <w:r>
        <w:rPr>
          <w:rFonts w:ascii="Aptos" w:hAnsi="Aptos"/>
        </w:rPr>
        <w:t xml:space="preserve"> votre préfixe apprenant dans le fichier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Valeur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LEARNER_PREFIX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Votre préfixe apprenant (ex. </w:t>
            </w:r>
            <w:r>
              <w:rPr>
                <w:rFonts w:ascii="Aptos" w:hAnsi="Aptos"/>
                <w:b w:val="0"/>
                <w:color w:val="27364A"/>
                <w:sz w:val="17"/>
              </w:rPr>
              <w:t>APP01</w:t>
            </w:r>
            <w:r>
              <w:rPr>
                <w:rFonts w:ascii="Aptos" w:hAnsi="Aptos"/>
                <w:b w:val="0"/>
                <w:color w:val="27364A"/>
                <w:sz w:val="17"/>
              </w:rPr>
              <w:t>, fourni par le formateur)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ENVIRONMENT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DEV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(par défaut, ne pas changer)</w:t>
            </w:r>
          </w:p>
        </w:tc>
      </w:tr>
    </w:tbl>
    <w:p>
      <w:pPr>
        <w:spacing w:after="0"/>
      </w:pP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Les autres valeurs (organisation, compte, utilisateur, Azure, Key Vault) sont dans</w:t>
      </w:r>
      <w:r>
        <w:br/>
      </w:r>
      <w:r>
        <w:rPr>
          <w:rFonts w:ascii="Cascadia Mono" w:hAnsi="Cascadia Mono"/>
          <w:color w:val="0B2D5C"/>
          <w:sz w:val="17"/>
        </w:rPr>
        <w:t>config/shared.env</w:t>
      </w:r>
      <w:r>
        <w:rPr>
          <w:rFonts w:ascii="Aptos" w:hAnsi="Aptos"/>
        </w:rPr>
        <w:t xml:space="preserve"> (commitée, chargée automatiquement par les scripts).</w:t>
      </w:r>
      <w:r>
        <w:br/>
      </w:r>
      <w:r>
        <w:rPr>
          <w:rFonts w:ascii="Aptos" w:hAnsi="Aptos"/>
          <w:b/>
        </w:rPr>
        <w:t>Ne modifiez pas</w:t>
      </w:r>
      <w:r>
        <w:rPr>
          <w:rFonts w:ascii="Aptos" w:hAnsi="Aptos"/>
        </w:rPr>
        <w:t xml:space="preserve"> les valeurs partagées dans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— seul </w:t>
      </w:r>
      <w:r>
        <w:rPr>
          <w:rFonts w:ascii="Cascadia Mono" w:hAnsi="Cascadia Mono"/>
          <w:color w:val="0B2D5C"/>
          <w:sz w:val="17"/>
        </w:rPr>
        <w:t>LEARNER_PREFIX</w:t>
      </w:r>
      <w:r>
        <w:rPr>
          <w:rFonts w:ascii="Aptos" w:hAnsi="Aptos"/>
        </w:rPr>
        <w:t xml:space="preserve"> est personnel.</w:t>
      </w:r>
    </w:p>
    <w:p>
      <w:pPr/>
      <w:r>
        <w:rPr>
          <w:rFonts w:ascii="Aptos" w:hAnsi="Aptos"/>
          <w:b/>
        </w:rPr>
        <w:t>4.</w:t>
      </w:r>
      <w:r>
        <w:rPr>
          <w:rFonts w:ascii="Aptos" w:hAnsi="Aptos"/>
        </w:rPr>
        <w:t xml:space="preserve"> Sauvegardez le fichier (</w:t>
      </w:r>
      <w:r>
        <w:rPr>
          <w:rFonts w:ascii="Cascadia Mono" w:hAnsi="Cascadia Mono"/>
          <w:color w:val="0B2D5C"/>
          <w:sz w:val="17"/>
        </w:rPr>
        <w:t>Ctrl+S</w:t>
      </w:r>
      <w:r>
        <w:rPr>
          <w:rFonts w:ascii="Aptos" w:hAnsi="Aptos"/>
        </w:rPr>
        <w:t>) et fermez l'éditeur.</w:t>
      </w:r>
    </w:p>
    <w:p>
      <w:pPr/>
      <w:r>
        <w:rPr>
          <w:rFonts w:ascii="Aptos" w:hAnsi="Aptos"/>
          <w:b/>
        </w:rPr>
        <w:t>5.</w:t>
      </w:r>
      <w:r>
        <w:rPr>
          <w:rFonts w:ascii="Aptos" w:hAnsi="Aptos"/>
        </w:rPr>
        <w:t xml:space="preserve"> Vérifiez que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existe et contient votre préfixe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Test-Path .env</w:t>
        <w:br/>
        <w:t>Get-Content .env | Select-String 'LEARNER_PREFIX'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Test-Path .env</w:t>
        <w:br/>
        <w:t>Select-String -Path .env -Pattern LEARNER_PREFIX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True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OK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LEARNER_PREFIX=APP01</w:t>
      </w:r>
      <w:r>
        <w:rPr>
          <w:rFonts w:ascii="Aptos" w:hAnsi="Aptos"/>
        </w:rPr>
        <w:t xml:space="preserve"> (ou votre préfixe).</w:t>
      </w:r>
    </w:p>
    <w:p>
      <w:pPr/>
      <w:r>
        <w:rPr>
          <w:rFonts w:ascii="Aptos" w:hAnsi="Aptos"/>
          <w:b/>
        </w:rPr>
        <w:t>6.</w:t>
      </w:r>
      <w:r>
        <w:rPr>
          <w:rFonts w:ascii="Aptos" w:hAnsi="Aptos"/>
        </w:rPr>
        <w:t xml:space="preserve"> Vérifiez que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est ignoré par Git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git check-ignore .env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— Git confirme qu'il ignore le fichier.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est gitignored. Il ne sera jamais committé.</w:t>
      </w:r>
    </w:p>
    <w:p>
      <w:pPr/>
      <w:r>
        <w:rPr>
          <w:rFonts w:ascii="Aptos" w:hAnsi="Aptos"/>
          <w:b/>
        </w:rPr>
        <w:t>7.</w:t>
      </w:r>
      <w:r>
        <w:rPr>
          <w:rFonts w:ascii="Aptos" w:hAnsi="Aptos"/>
        </w:rPr>
        <w:t xml:space="preserve"> Vérifiez que </w:t>
      </w:r>
      <w:r>
        <w:rPr>
          <w:rFonts w:ascii="Cascadia Mono" w:hAnsi="Cascadia Mono"/>
          <w:color w:val="0B2D5C"/>
          <w:sz w:val="17"/>
        </w:rPr>
        <w:t>config/shared.env</w:t>
      </w:r>
      <w:r>
        <w:rPr>
          <w:rFonts w:ascii="Aptos" w:hAnsi="Aptos"/>
        </w:rPr>
        <w:t xml:space="preserve"> existe (configuration partagée chargée par les scripts)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Test-Path config/shared.env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Test-Path config/shared.env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True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OK</w:t>
      </w:r>
      <w:r>
        <w:rPr>
          <w:rFonts w:ascii="Aptos" w:hAnsi="Aptos"/>
        </w:rPr>
        <w:t>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config/shared.env</w:t>
      </w:r>
      <w:r>
        <w:rPr>
          <w:rFonts w:ascii="Aptos" w:hAnsi="Aptos"/>
        </w:rPr>
        <w:t xml:space="preserve"> est commité dans le dépôt. Il contient les paramètres partagés</w:t>
      </w:r>
      <w:r>
        <w:br/>
      </w:r>
      <w:r>
        <w:rPr>
          <w:rFonts w:ascii="Aptos" w:hAnsi="Aptos"/>
        </w:rPr>
        <w:t>(organisation Snowflake, compte, Key Vault, IDs Azure). Les scripts le chargent</w:t>
      </w:r>
      <w:r>
        <w:br/>
      </w:r>
      <w:r>
        <w:rPr>
          <w:rFonts w:ascii="Aptos" w:hAnsi="Aptos"/>
        </w:rPr>
        <w:t xml:space="preserve">automatiquement. S'il est absent,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ne pourra pas résoudre</w:t>
      </w:r>
      <w:r>
        <w:br/>
      </w:r>
      <w:r>
        <w:rPr>
          <w:rFonts w:ascii="Cascadia Mono" w:hAnsi="Cascadia Mono"/>
          <w:color w:val="0B2D5C"/>
          <w:sz w:val="17"/>
        </w:rPr>
        <w:t>KEY_VAULT_NAME</w:t>
      </w:r>
      <w:r>
        <w:rPr>
          <w:rFonts w:ascii="Aptos" w:hAnsi="Aptos"/>
        </w:rPr>
        <w:t xml:space="preserve"> et le mode KV-first ne fonctionnera pas.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📝 Étape 5.3 — Authentifier Azure et récupérer les secrets (10 min)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Prérequis :</w:t>
      </w:r>
      <w:r>
        <w:rPr>
          <w:rFonts w:ascii="Aptos" w:hAnsi="Aptos"/>
        </w:rPr>
        <w:t xml:space="preserve"> l'étape 5.2 (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) doit être terminée.</w:t>
      </w:r>
      <w:r>
        <w:br/>
      </w:r>
      <w:r>
        <w:rPr>
          <w:rFonts w:ascii="Aptos" w:hAnsi="Aptos"/>
        </w:rPr>
        <w:t xml:space="preserve">Le script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lit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pour récupérer votre préfixe apprenant.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Vous devez relancer cette étape au début de chaque session</w:t>
      </w:r>
      <w:r>
        <w:br/>
      </w:r>
      <w:r>
        <w:rPr>
          <w:rFonts w:ascii="Aptos" w:hAnsi="Aptos"/>
        </w:rPr>
        <w:t>(nouveau terminal, redémarrage VM). Les variables d'environnement ne persistent</w:t>
      </w:r>
      <w:r>
        <w:br/>
      </w:r>
      <w:r>
        <w:rPr>
          <w:rFonts w:ascii="Aptos" w:hAnsi="Aptos"/>
        </w:rPr>
        <w:t>pas entre les sessions.</w:t>
      </w:r>
    </w:p>
    <w:p>
      <w:pPr/>
      <w:r>
        <w:rPr>
          <w:rFonts w:ascii="Aptos" w:hAnsi="Aptos"/>
        </w:rPr>
        <w:t xml:space="preserve">Cette étape vous connecte à Azure, récupère </w:t>
      </w:r>
      <w:r>
        <w:rPr>
          <w:rFonts w:ascii="Aptos" w:hAnsi="Aptos"/>
          <w:b/>
        </w:rPr>
        <w:t>tous les secrets</w:t>
      </w:r>
      <w:r>
        <w:rPr>
          <w:rFonts w:ascii="Aptos" w:hAnsi="Aptos"/>
        </w:rPr>
        <w:t xml:space="preserve"> depuis Key Vault</w:t>
      </w:r>
      <w:r>
        <w:br/>
      </w:r>
      <w:r>
        <w:rPr>
          <w:rFonts w:ascii="Aptos" w:hAnsi="Aptos"/>
        </w:rPr>
        <w:t xml:space="preserve">(identifiants SP + PAT Snowflake) et les persiste dans </w:t>
      </w:r>
      <w:r>
        <w:rPr>
          <w:rFonts w:ascii="Cascadia Mono" w:hAnsi="Cascadia Mono"/>
          <w:color w:val="0B2D5C"/>
          <w:sz w:val="17"/>
        </w:rPr>
        <w:t>secrets/</w:t>
      </w:r>
      <w:r>
        <w:rPr>
          <w:rFonts w:ascii="Aptos" w:hAnsi="Aptos"/>
        </w:rPr>
        <w:t xml:space="preserve"> pour les sessions futures.</w:t>
      </w:r>
      <w:r>
        <w:br/>
      </w:r>
      <w:r>
        <w:rPr>
          <w:rFonts w:ascii="Aptos" w:hAnsi="Aptos"/>
        </w:rPr>
        <w:t xml:space="preserve">Il existe </w:t>
      </w:r>
      <w:r>
        <w:rPr>
          <w:rFonts w:ascii="Aptos" w:hAnsi="Aptos"/>
          <w:b/>
        </w:rPr>
        <w:t>deux modes</w:t>
      </w:r>
      <w:r>
        <w:rPr>
          <w:rFonts w:ascii="Aptos" w:hAnsi="Aptos"/>
        </w:rPr>
        <w:t xml:space="preserve"> — choisissez selon votre situation :</w:t>
      </w:r>
    </w:p>
    <w:p>
      <w:pPr>
        <w:pStyle w:val="Heading4"/>
      </w:pPr>
      <w:r>
        <w:rPr>
          <w:rFonts w:ascii="Aptos" w:hAnsi="Aptos"/>
        </w:rPr>
        <w:t>Quel mode utiliser 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Situation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Commande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Vous avez un compte AAD apprenant (fourni par le formateur)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KV-first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(recommandé)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Étape A ci-dessous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 compte AAD n'est pas configuré, ou vous n'avez pas de navigateur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Fallback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Étape B ci-dessous</w:t>
            </w:r>
          </w:p>
        </w:tc>
      </w:tr>
    </w:tbl>
    <w:p>
      <w:pPr>
        <w:spacing w:after="0"/>
      </w:pPr>
    </w:p>
    <w:p>
      <w:pPr>
        <w:spacing w:after="100"/>
        <w:pBdr>
          <w:bottom w:val="single" w:sz="6" w:color="18A6E8"/>
        </w:pBdr>
      </w:pPr>
      <w:r/>
    </w:p>
    <w:p>
      <w:pPr>
        <w:pStyle w:val="Heading4"/>
      </w:pPr>
      <w:r>
        <w:rPr>
          <w:rFonts w:ascii="Aptos" w:hAnsi="Aptos"/>
        </w:rPr>
        <w:t>Étape A — Mode KV-first (recommandé, aucun fichier secret requis)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Lancez le script </w:t>
      </w:r>
      <w:r>
        <w:rPr>
          <w:rFonts w:ascii="Aptos" w:hAnsi="Aptos"/>
          <w:b/>
        </w:rPr>
        <w:t>sans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-ForceFallback</w:t>
      </w:r>
      <w:r>
        <w:rPr>
          <w:rFonts w:ascii="Aptos" w:hAnsi="Aptos"/>
        </w:rPr>
        <w:t xml:space="preserve">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./scripts/learner-login.sh --learner-prefix APP01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Remplacez 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 xml:space="preserve"> par </w:t>
      </w:r>
      <w:r>
        <w:rPr>
          <w:rFonts w:ascii="Aptos" w:hAnsi="Aptos"/>
          <w:b/>
        </w:rPr>
        <w:t>votre</w:t>
      </w:r>
      <w:r>
        <w:rPr>
          <w:rFonts w:ascii="Aptos" w:hAnsi="Aptos"/>
        </w:rPr>
        <w:t xml:space="preserve"> préfixe apprenant fourni par le formateur.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Une fenêtre de navigateur s'ouvre automatiquement.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C'est normal !</w:t>
      </w:r>
      <w:r>
        <w:rPr>
          <w:rFonts w:ascii="Aptos" w:hAnsi="Aptos"/>
        </w:rPr>
        <w:t xml:space="preserve"> Le navigateur s'ouvre pour vous authentifier</w:t>
      </w:r>
      <w:r>
        <w:br/>
      </w:r>
      <w:r>
        <w:rPr>
          <w:rFonts w:ascii="Aptos" w:hAnsi="Aptos"/>
        </w:rPr>
        <w:t>avec votre compte AAD (work/school account). C'est le mode KV-first.</w:t>
      </w:r>
      <w:r>
        <w:br/>
      </w:r>
      <w:r>
        <w:rPr>
          <w:rFonts w:ascii="Aptos" w:hAnsi="Aptos"/>
        </w:rPr>
        <w:t>Si aucun navigateur ne s'ouvre, copiez l'URL affichée dans le terminal</w:t>
      </w:r>
      <w:r>
        <w:br/>
      </w:r>
      <w:r>
        <w:rPr>
          <w:rFonts w:ascii="Aptos" w:hAnsi="Aptos"/>
        </w:rPr>
        <w:t>et collez-la dans votre navigateur manuellement.</w:t>
      </w:r>
    </w:p>
    <w:p>
      <w:pPr/>
      <w:r>
        <w:rPr>
          <w:rFonts w:ascii="Aptos" w:hAnsi="Aptos"/>
        </w:rPr>
        <w:t xml:space="preserve">Connectez-vous avec votre compte apprenant (ex: </w:t>
      </w:r>
      <w:r>
        <w:rPr>
          <w:rFonts w:ascii="Cascadia Mono" w:hAnsi="Cascadia Mono"/>
          <w:color w:val="0B2D5C"/>
          <w:sz w:val="17"/>
        </w:rPr>
        <w:t>apprenant01@mokhtarsellamigmail.onmicrosoft.com</w:t>
      </w:r>
      <w:r>
        <w:rPr>
          <w:rFonts w:ascii="Aptos" w:hAnsi="Aptos"/>
        </w:rPr>
        <w:t>).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Mot de passe AAD :</w:t>
      </w:r>
      <w:r>
        <w:rPr>
          <w:rFonts w:ascii="Aptos" w:hAnsi="Aptos"/>
        </w:rPr>
        <w:t xml:space="preserve"> le formateur vous fournit individuellement votre</w:t>
      </w:r>
      <w:r>
        <w:br/>
      </w:r>
      <w:r>
        <w:rPr>
          <w:rFonts w:ascii="Aptos" w:hAnsi="Aptos"/>
        </w:rPr>
        <w:t xml:space="preserve">mot de passe AAD (format: </w:t>
      </w:r>
      <w:r>
        <w:rPr>
          <w:rFonts w:ascii="Cascadia Mono" w:hAnsi="Cascadia Mono"/>
          <w:color w:val="0B2D5C"/>
          <w:sz w:val="17"/>
        </w:rPr>
        <w:t>AzureLearner2026@XX</w:t>
      </w:r>
      <w:r>
        <w:rPr>
          <w:rFonts w:ascii="Aptos" w:hAnsi="Aptos"/>
        </w:rPr>
        <w:t xml:space="preserve"> oÃ¹ </w:t>
      </w:r>
      <w:r>
        <w:rPr>
          <w:rFonts w:ascii="Cascadia Mono" w:hAnsi="Cascadia Mono"/>
          <w:color w:val="0B2D5C"/>
          <w:sz w:val="17"/>
        </w:rPr>
        <w:t>XX</w:t>
      </w:r>
      <w:r>
        <w:rPr>
          <w:rFonts w:ascii="Aptos" w:hAnsi="Aptos"/>
        </w:rPr>
        <w:t xml:space="preserve"> est votre numéro apprenant).</w:t>
      </w:r>
      <w:r>
        <w:br/>
      </w:r>
      <w:r>
        <w:rPr>
          <w:rFonts w:ascii="Aptos" w:hAnsi="Aptos"/>
        </w:rPr>
        <w:t xml:space="preserve">Ce mot de passe est </w:t>
      </w:r>
      <w:r>
        <w:rPr>
          <w:rFonts w:ascii="Aptos" w:hAnsi="Aptos"/>
          <w:b/>
        </w:rPr>
        <w:t>différent</w:t>
      </w:r>
      <w:r>
        <w:rPr>
          <w:rFonts w:ascii="Aptos" w:hAnsi="Aptos"/>
        </w:rPr>
        <w:t xml:space="preserve"> du mot de passe Snowflake (utilisé pour l'interface web).</w:t>
      </w:r>
      <w:r>
        <w:br/>
      </w:r>
      <w:r>
        <w:rPr>
          <w:rFonts w:ascii="Aptos" w:hAnsi="Aptos"/>
        </w:rPr>
        <w:t>Si vous n'avez pas reçu vos identifiants AAD, demandez-les au formateur avant de continuer.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[MFA]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Si Azure AD affiche « Sécurisons votre compte »</w:t>
      </w:r>
      <w:r>
        <w:rPr>
          <w:rFonts w:ascii="Aptos" w:hAnsi="Aptos"/>
        </w:rPr>
        <w:t xml:space="preserve"> et vous demande d'installer</w:t>
      </w:r>
      <w:r>
        <w:br/>
      </w:r>
      <w:r>
        <w:rPr>
          <w:rFonts w:ascii="Aptos" w:hAnsi="Aptos"/>
        </w:rPr>
        <w:t>Microsoft Authenticator, c'est que les Security Defaults sont activés sur le tenant.</w:t>
      </w:r>
      <w:r>
        <w:br/>
      </w:r>
      <w:r>
        <w:rPr>
          <w:rFonts w:ascii="Aptos" w:hAnsi="Aptos"/>
        </w:rPr>
        <w:t>Deux options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Option A (recommandée) :</w:t>
      </w:r>
      <w:r>
        <w:rPr>
          <w:rFonts w:ascii="Aptos" w:hAnsi="Aptos"/>
        </w:rPr>
        <w:t xml:space="preserve"> le formateur désactive les Security Defaults dans Entra ID</w:t>
      </w:r>
      <w:r>
        <w:br/>
      </w:r>
      <w:r>
        <w:rPr>
          <w:rFonts w:ascii="Aptos" w:hAnsi="Aptos"/>
        </w:rPr>
        <w:t xml:space="preserve">(voir </w:t>
      </w:r>
      <w:r>
        <w:rPr>
          <w:rFonts w:ascii="Cascadia Mono" w:hAnsi="Cascadia Mono"/>
          <w:color w:val="0B2D5C"/>
          <w:sz w:val="17"/>
        </w:rPr>
        <w:t>troubleshooting.md</w:t>
      </w:r>
      <w:r>
        <w:rPr>
          <w:rFonts w:ascii="Aptos" w:hAnsi="Aptos"/>
        </w:rPr>
        <w:t xml:space="preserve"> entrée 32), puis vous relancez le script.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Option B :</w:t>
      </w:r>
      <w:r>
        <w:rPr>
          <w:rFonts w:ascii="Aptos" w:hAnsi="Aptos"/>
        </w:rPr>
        <w:t xml:space="preserve"> vous configurez Microsoft Authenticator sur votre smartphone (une seule fois).</w:t>
      </w:r>
      <w:r>
        <w:br/>
      </w:r>
      <w:r>
        <w:rPr>
          <w:rFonts w:ascii="Aptos" w:hAnsi="Aptos"/>
        </w:rPr>
        <w:t xml:space="preserve">Voir </w:t>
      </w:r>
      <w:r>
        <w:rPr>
          <w:rFonts w:ascii="Cascadia Mono" w:hAnsi="Cascadia Mono"/>
          <w:color w:val="0B2D5C"/>
          <w:sz w:val="17"/>
        </w:rPr>
        <w:t>troubleshooting.md</w:t>
      </w:r>
      <w:r>
        <w:rPr>
          <w:rFonts w:ascii="Aptos" w:hAnsi="Aptos"/>
        </w:rPr>
        <w:t xml:space="preserve"> entrée 32 pour les étapes détaillées.</w:t>
      </w:r>
    </w:p>
    <w:p>
      <w:pPr/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Le script récupère automatiquement les secrets depuis Key Vault, puis </w:t>
      </w:r>
      <w:r>
        <w:rPr>
          <w:rFonts w:ascii="Aptos" w:hAnsi="Aptos"/>
          <w:b/>
        </w:rPr>
        <w:t>se reconnecte</w:t>
      </w:r>
      <w:r>
        <w:rPr>
          <w:b/>
        </w:rPr>
        <w:br/>
      </w:r>
      <w:r>
        <w:rPr>
          <w:rFonts w:ascii="Aptos" w:hAnsi="Aptos"/>
          <w:b/>
        </w:rPr>
        <w:t>avec le service principal</w:t>
      </w:r>
      <w:r>
        <w:rPr>
          <w:rFonts w:ascii="Aptos" w:hAnsi="Aptos"/>
        </w:rPr>
        <w:t xml:space="preserve"> (SP) pour que la session Azure soit authentifiée en tant que SP.</w:t>
      </w:r>
      <w:r>
        <w:br/>
      </w:r>
      <w:r>
        <w:rPr>
          <w:rFonts w:ascii="Aptos" w:hAnsi="Aptos"/>
        </w:rPr>
        <w:t xml:space="preserve">Ceci est nécessaire car seul le SP a le rôle </w:t>
      </w:r>
      <w:r>
        <w:rPr>
          <w:rFonts w:ascii="Cascadia Mono" w:hAnsi="Cascadia Mono"/>
          <w:color w:val="0B2D5C"/>
          <w:sz w:val="17"/>
        </w:rPr>
        <w:t>Storage Blob Data Contributor</w:t>
      </w:r>
      <w:r>
        <w:rPr>
          <w:rFonts w:ascii="Aptos" w:hAnsi="Aptos"/>
        </w:rPr>
        <w:t xml:space="preserve"> (accès data-plane</w:t>
      </w:r>
      <w:r>
        <w:br/>
      </w:r>
      <w:r>
        <w:rPr>
          <w:rFonts w:ascii="Aptos" w:hAnsi="Aptos"/>
        </w:rPr>
        <w:t xml:space="preserve">au storage account). L'utilisateur AAD n'a que le rôle </w:t>
      </w:r>
      <w:r>
        <w:rPr>
          <w:rFonts w:ascii="Cascadia Mono" w:hAnsi="Cascadia Mono"/>
          <w:color w:val="0B2D5C"/>
          <w:sz w:val="17"/>
        </w:rPr>
        <w:t>Reader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Résultat attendu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[PASS] AAD login successful</w:t>
        <w:br/>
        <w:t>[INFO] Fetching SP credentials from Key Vault...</w:t>
        <w:br/>
        <w:t>[PASS] SP credentials retrieved from Key Vault</w:t>
        <w:br/>
        <w:t>[PASS] SP credentials persisted to secrets/shared-sp.txt</w:t>
        <w:br/>
        <w:t>[PASS] Snowflake PAT retrieved from Key Vault</w:t>
        <w:br/>
        <w:t>[PASS] Snowflake PAT persisted to secrets/snowflake_pat.txt</w:t>
        <w:br/>
        <w:t>[INFO] Logging in with shared service principal...</w:t>
        <w:br/>
        <w:t>[PASS] Logged in to Azure</w:t>
        <w:br/>
        <w:t xml:space="preserve">       Subscription: Azure subscription 1 (...)</w:t>
        <w:br/>
        <w:t xml:space="preserve">       Learner prefix: APP01</w:t>
        <w:br/>
        <w:t>[PASS] Environment variables set:</w:t>
        <w:br/>
        <w:t xml:space="preserve">       ARM_CLIENT_ID</w:t>
        <w:br/>
        <w:t xml:space="preserve">       ARM_CLIENT_SECRET (hidden)</w:t>
        <w:br/>
        <w:t xml:space="preserve">       ARM_TENANT_ID</w:t>
        <w:br/>
        <w:t xml:space="preserve">       ARM_SUBSCRIPTION_ID</w:t>
        <w:br/>
        <w:t xml:space="preserve">       LEARNER_PREFIX = APP01</w:t>
        <w:br/>
        <w:t xml:space="preserve">       TF_VAR_snowflake_token (hidden)</w:t>
        <w:br/>
        <w:t>============================================================</w:t>
        <w:br/>
        <w:t xml:space="preserve"> Ready for labs</w:t>
        <w:br/>
        <w:t>============================================================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Verifiez que la session est bien le SP</w:t>
      </w:r>
      <w:r>
        <w:rPr>
          <w:rFonts w:ascii="Aptos" w:hAnsi="Aptos"/>
        </w:rPr>
        <w:t xml:space="preserve"> (et non l'utilisateur AAD) :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Le resultat doit etre l'appId du SP (</w:t>
      </w:r>
      <w:r>
        <w:rPr>
          <w:rFonts w:ascii="Cascadia Mono" w:hAnsi="Cascadia Mono"/>
          <w:color w:val="0B2D5C"/>
          <w:sz w:val="17"/>
        </w:rPr>
        <w:t>ab35eee0-...</w:t>
      </w:r>
      <w:r>
        <w:rPr>
          <w:rFonts w:ascii="Aptos" w:hAnsi="Aptos"/>
        </w:rPr>
        <w:t xml:space="preserve">), pas </w:t>
      </w:r>
      <w:r>
        <w:rPr>
          <w:rFonts w:ascii="Cascadia Mono" w:hAnsi="Cascadia Mono"/>
          <w:color w:val="0B2D5C"/>
          <w:sz w:val="17"/>
        </w:rPr>
        <w:t>apprenantXX@...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 xml:space="preserve">Si vous voyez l'utilisateur AAD, voir </w:t>
      </w:r>
      <w:r>
        <w:rPr>
          <w:rFonts w:ascii="Cascadia Mono" w:hAnsi="Cascadia Mono"/>
          <w:color w:val="0B2D5C"/>
          <w:sz w:val="17"/>
        </w:rPr>
        <w:t>troubleshooting.md</w:t>
      </w:r>
      <w:r>
        <w:rPr>
          <w:rFonts w:ascii="Aptos" w:hAnsi="Aptos"/>
        </w:rPr>
        <w:t xml:space="preserve"> entree 34.</w:t>
      </w:r>
    </w:p>
    <w:p>
      <w:pPr/>
      <w:r>
        <w:rPr>
          <w:rFonts w:ascii="Aptos" w:hAnsi="Aptos"/>
          <w:b/>
        </w:rPr>
        <w:t>Si le navigateur ne s'ouvre pas ou si la connexion AAD échoue</w:t>
      </w:r>
      <w:r>
        <w:rPr>
          <w:rFonts w:ascii="Aptos" w:hAnsi="Aptos"/>
        </w:rPr>
        <w:t>, passez à l'Étape B.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4"/>
      </w:pPr>
      <w:r>
        <w:rPr>
          <w:rFonts w:ascii="Aptos" w:hAnsi="Aptos"/>
        </w:rPr>
        <w:t>Étape A-bis — Configurer Microsoft Authenticator (si MFA demandée)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Azure AD affiche </w:t>
      </w:r>
      <w:r>
        <w:rPr>
          <w:rFonts w:ascii="Aptos" w:hAnsi="Aptos"/>
          <w:b/>
        </w:rPr>
        <w:t>« Sécurisons votre compte »</w:t>
      </w:r>
      <w:r>
        <w:rPr>
          <w:rFonts w:ascii="Aptos" w:hAnsi="Aptos"/>
        </w:rPr>
        <w:t xml:space="preserve"> lors de l'Étape A, suivez ces étapes.</w:t>
      </w:r>
      <w:r>
        <w:br/>
      </w:r>
      <w:r>
        <w:rPr>
          <w:rFonts w:ascii="Aptos" w:hAnsi="Aptos"/>
        </w:rPr>
        <w:t>Sinon, sautez cette section et passez à la vérification des secrets ci-dessous.</w:t>
      </w:r>
    </w:p>
    <w:p>
      <w:pPr/>
      <w:r>
        <w:rPr>
          <w:rFonts w:ascii="Aptos" w:hAnsi="Aptos"/>
          <w:b/>
        </w:rPr>
        <w:t>Prérequis :</w:t>
      </w:r>
      <w:r>
        <w:rPr>
          <w:rFonts w:ascii="Aptos" w:hAnsi="Aptos"/>
        </w:rPr>
        <w:t xml:space="preserve"> un smartphone (iOS ou Android) avec accès à Internet.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Téléchargez l'application </w:t>
      </w:r>
      <w:r>
        <w:rPr>
          <w:rFonts w:ascii="Aptos" w:hAnsi="Aptos"/>
          <w:b/>
        </w:rPr>
        <w:t>Microsoft Authenticator</w:t>
      </w:r>
      <w:r>
        <w:rPr>
          <w:rFonts w:ascii="Aptos" w:hAnsi="Aptos"/>
        </w:rPr>
        <w:t xml:space="preserve">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iOS</w:t>
      </w:r>
      <w:r>
        <w:rPr>
          <w:rFonts w:ascii="Aptos" w:hAnsi="Aptos"/>
        </w:rPr>
        <w:t xml:space="preserve"> : App Store → recherchez « Microsoft Authenticator »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Android</w:t>
      </w:r>
      <w:r>
        <w:rPr>
          <w:rFonts w:ascii="Aptos" w:hAnsi="Aptos"/>
        </w:rPr>
        <w:t xml:space="preserve"> : Google Play → recherchez « Microsoft Authenticator »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Ouvrez l'application et sélectionnez </w:t>
      </w:r>
      <w:r>
        <w:rPr>
          <w:rFonts w:ascii="Aptos" w:hAnsi="Aptos"/>
          <w:b/>
        </w:rPr>
        <w:t>Ajouter un compte</w:t>
      </w:r>
      <w:r>
        <w:rPr>
          <w:rFonts w:ascii="Aptos" w:hAnsi="Aptos"/>
        </w:rPr>
        <w:t xml:space="preserve"> → </w:t>
      </w:r>
      <w:r>
        <w:rPr>
          <w:rFonts w:ascii="Aptos" w:hAnsi="Aptos"/>
          <w:b/>
        </w:rPr>
        <w:t>Compte professionnel ou scolaire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Sur l'écran « Sécurisons votre compte » dans votre navigateur, cliquez sur </w:t>
      </w:r>
      <w:r>
        <w:rPr>
          <w:rFonts w:ascii="Aptos" w:hAnsi="Aptos"/>
          <w:b/>
        </w:rPr>
        <w:t>Suivant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4.</w:t>
      </w:r>
      <w:r>
        <w:rPr>
          <w:rFonts w:ascii="Aptos" w:hAnsi="Aptos"/>
        </w:rPr>
        <w:t xml:space="preserve"> Un </w:t>
      </w:r>
      <w:r>
        <w:rPr>
          <w:rFonts w:ascii="Aptos" w:hAnsi="Aptos"/>
          <w:b/>
        </w:rPr>
        <w:t>QR code</w:t>
      </w:r>
      <w:r>
        <w:rPr>
          <w:rFonts w:ascii="Aptos" w:hAnsi="Aptos"/>
        </w:rPr>
        <w:t xml:space="preserve"> s'affiche dans le navigateur. Scannez-le avec l'application Microsoft Authenticator.</w:t>
      </w:r>
    </w:p>
    <w:p>
      <w:pPr/>
      <w:r>
        <w:rPr>
          <w:rFonts w:ascii="Aptos" w:hAnsi="Aptos"/>
          <w:b/>
        </w:rPr>
        <w:t>5.</w:t>
      </w:r>
      <w:r>
        <w:rPr>
          <w:rFonts w:ascii="Aptos" w:hAnsi="Aptos"/>
        </w:rPr>
        <w:t xml:space="preserve"> L'application affiche un code à 6 chiffres. Saisissez ce code dans le navigateur pour valider l'enregistrement.</w:t>
      </w:r>
    </w:p>
    <w:p>
      <w:pPr/>
      <w:r>
        <w:rPr>
          <w:rFonts w:ascii="Aptos" w:hAnsi="Aptos"/>
          <w:b/>
        </w:rPr>
        <w:t>6.</w:t>
      </w:r>
      <w:r>
        <w:rPr>
          <w:rFonts w:ascii="Aptos" w:hAnsi="Aptos"/>
        </w:rPr>
        <w:t xml:space="preserve"> Une fois validé, le login AAD se poursuit automatiquement — le script récupère les secrets depuis Key Vault.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Cette configuration MFA n'est nécessaire qu'</w:t>
      </w:r>
      <w:r>
        <w:rPr>
          <w:rFonts w:ascii="Aptos" w:hAnsi="Aptos"/>
          <w:b/>
        </w:rPr>
        <w:t>une seule fois</w:t>
      </w:r>
      <w:r>
        <w:rPr>
          <w:rFonts w:ascii="Aptos" w:hAnsi="Aptos"/>
        </w:rPr>
        <w:t xml:space="preserve"> par compte apprenant.</w:t>
      </w:r>
      <w:r>
        <w:br/>
      </w:r>
      <w:r>
        <w:rPr>
          <w:rFonts w:ascii="Aptos" w:hAnsi="Aptos"/>
        </w:rPr>
        <w:t>Les logins suivants demanderont uniquement une approbation sur le téléphone (notification push).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Si le formateur a désactivé les Security Defaults (recommandé), vous ne verrez </w:t>
      </w:r>
      <w:r>
        <w:rPr>
          <w:rFonts w:ascii="Aptos" w:hAnsi="Aptos"/>
          <w:b/>
        </w:rPr>
        <w:t>jamais</w:t>
      </w:r>
      <w:r>
        <w:br/>
      </w:r>
      <w:r>
        <w:rPr>
          <w:rFonts w:ascii="Aptos" w:hAnsi="Aptos"/>
        </w:rPr>
        <w:t xml:space="preserve">cet écran MFA. Voir </w:t>
      </w:r>
      <w:r>
        <w:rPr>
          <w:rFonts w:ascii="Cascadia Mono" w:hAnsi="Cascadia Mono"/>
          <w:color w:val="0B2D5C"/>
          <w:sz w:val="17"/>
        </w:rPr>
        <w:t>troubleshooting.md</w:t>
      </w:r>
      <w:r>
        <w:rPr>
          <w:rFonts w:ascii="Aptos" w:hAnsi="Aptos"/>
        </w:rPr>
        <w:t xml:space="preserve"> entrée 32 pour plus de détails.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4"/>
      </w:pPr>
      <w:r>
        <w:rPr>
          <w:rFonts w:ascii="Aptos" w:hAnsi="Aptos"/>
        </w:rPr>
        <w:t>Vérifier que tous les secrets sont stockés localement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En mode KV-first,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récupère </w:t>
      </w:r>
      <w:r>
        <w:rPr>
          <w:rFonts w:ascii="Aptos" w:hAnsi="Aptos"/>
          <w:b/>
        </w:rPr>
        <w:t>tous</w:t>
      </w:r>
      <w:r>
        <w:rPr>
          <w:rFonts w:ascii="Aptos" w:hAnsi="Aptos"/>
        </w:rPr>
        <w:t xml:space="preserve"> les secrets depuis Key Vault</w:t>
      </w:r>
      <w:r>
        <w:br/>
      </w:r>
      <w:r>
        <w:rPr>
          <w:rFonts w:ascii="Aptos" w:hAnsi="Aptos"/>
        </w:rPr>
        <w:t xml:space="preserve">et les persiste dans </w:t>
      </w:r>
      <w:r>
        <w:rPr>
          <w:rFonts w:ascii="Cascadia Mono" w:hAnsi="Cascadia Mono"/>
          <w:color w:val="0B2D5C"/>
          <w:sz w:val="17"/>
        </w:rPr>
        <w:t>secrets/</w:t>
      </w:r>
      <w:r>
        <w:rPr>
          <w:rFonts w:ascii="Aptos" w:hAnsi="Aptos"/>
        </w:rPr>
        <w:t xml:space="preserve"> pour les sessions futures. Vérifiez que les fichiers sont bien présents.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Vérifiez que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existe et contient les 4 variables SP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Test-Path secrets\shared-sp.txt</w:t>
        <w:br/>
        <w:t>Get-Content secrets\shared-sp.txt | Select-String 'ARM_'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Test-Path secrets/shared-sp.txt</w:t>
        <w:br/>
        <w:t>Select-String -Path secrets/shared-sp.txt -Pattern 'ARM_'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True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OK</w:t>
      </w:r>
      <w:r>
        <w:rPr>
          <w:rFonts w:ascii="Aptos" w:hAnsi="Aptos"/>
        </w:rPr>
        <w:t xml:space="preserve"> et 4 lignes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ARM_CLIENT_ID=...</w:t>
        <w:br/>
        <w:t>ARM_CLIENT_SECRET=...</w:t>
        <w:br/>
        <w:t>ARM_TENANT_ID=...</w:t>
        <w:br/>
        <w:t>ARM_SUBSCRIPTION_ID=...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Vérifiez que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 xml:space="preserve"> existe et contient le PAT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Test-Path secrets\snowflake_pat.txt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Test-Path secrets/snowflake_pat.txt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True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OK</w:t>
      </w:r>
      <w:r>
        <w:rPr>
          <w:rFonts w:ascii="Aptos" w:hAnsi="Aptos"/>
        </w:rPr>
        <w:t>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[SECURITY]</w:t>
      </w:r>
      <w:r>
        <w:rPr>
          <w:rFonts w:ascii="Aptos" w:hAnsi="Aptos"/>
        </w:rPr>
        <w:t xml:space="preserve"> Ces fichiers sont </w:t>
      </w:r>
      <w:r>
        <w:rPr>
          <w:rFonts w:ascii="Aptos" w:hAnsi="Aptos"/>
          <w:b/>
        </w:rPr>
        <w:t>gitignored</w:t>
      </w:r>
      <w:r>
        <w:rPr>
          <w:rFonts w:ascii="Aptos" w:hAnsi="Aptos"/>
        </w:rPr>
        <w:t>. Ne les commitez jamais.</w:t>
      </w:r>
      <w:r>
        <w:br/>
      </w:r>
      <w:r>
        <w:rPr>
          <w:rFonts w:ascii="Aptos" w:hAnsi="Aptos"/>
        </w:rPr>
        <w:t>Ils sont régénérés automatiquement à chaque login KV-first réussi.</w:t>
      </w:r>
    </w:p>
    <w:p>
      <w:pPr/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Vérifiez que les variables d'environnement sont définies dans la session courante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$env:ARM_CLIENT_ID</w:t>
        <w:br/>
        <w:t>$env:ARM_TENANT_ID</w:t>
        <w:br/>
        <w:t>$env:ARM_SUBSCRIPTION_ID</w:t>
        <w:br/>
        <w:t>$env:LEARNER_PREFIX</w:t>
        <w:br/>
        <w:t>$env:TF_VAR_snowflake_token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$env:ARM_CLIENT_ID</w:t>
        <w:br/>
        <w:t>$env:ARM_TENANT_ID</w:t>
        <w:br/>
        <w:t>$env:ARM_SUBSCRIPTION_ID</w:t>
        <w:br/>
        <w:t>$env:LEARNER_PREFIX</w:t>
        <w:br/>
        <w:t>$env:TF_VAR_snowflake_token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chaque variable affiche une valeur non vide (le token est une longue chaîne JWT).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Les variables d'environnement ne persistent pas entre les sessions PowerShell.</w:t>
      </w:r>
      <w:r>
        <w:br/>
      </w:r>
      <w:r>
        <w:rPr>
          <w:rFonts w:ascii="Aptos" w:hAnsi="Aptos"/>
        </w:rPr>
        <w:t xml:space="preserve">Les fichiers </w:t>
      </w:r>
      <w:r>
        <w:rPr>
          <w:rFonts w:ascii="Cascadia Mono" w:hAnsi="Cascadia Mono"/>
          <w:color w:val="0B2D5C"/>
          <w:sz w:val="17"/>
        </w:rPr>
        <w:t>secrets/</w:t>
      </w:r>
      <w:r>
        <w:rPr>
          <w:rFonts w:ascii="Aptos" w:hAnsi="Aptos"/>
        </w:rPr>
        <w:t xml:space="preserve"> persistent, mais vous devez relancer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au début</w:t>
      </w:r>
      <w:r>
        <w:br/>
      </w:r>
      <w:r>
        <w:rPr>
          <w:rFonts w:ascii="Aptos" w:hAnsi="Aptos"/>
        </w:rPr>
        <w:t>de chaque nouvelle session pour recharger les variables d'environnement.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4"/>
      </w:pPr>
      <w:r>
        <w:rPr>
          <w:rFonts w:ascii="Aptos" w:hAnsi="Aptos"/>
        </w:rPr>
        <w:t>Étape B — Mode fallback (si KV-first échoue)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Le mode fallback nécessite les fichiers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et</w:t>
      </w:r>
      <w:r>
        <w:br/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>. Ces fichiers sont soit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auto-générés</w:t>
      </w:r>
      <w:r>
        <w:rPr>
          <w:rFonts w:ascii="Aptos" w:hAnsi="Aptos"/>
        </w:rPr>
        <w:t xml:space="preserve"> par un login KV-first réussi précédent (Étape A), soit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distribués par le formateur</w:t>
      </w:r>
      <w:r>
        <w:rPr>
          <w:rFonts w:ascii="Aptos" w:hAnsi="Aptos"/>
        </w:rPr>
        <w:t xml:space="preserve"> en secours.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  <w:b/>
        </w:rPr>
        <w:t>S'ils ne sont pas présents, le fallback échouera.</w:t>
      </w:r>
      <w:r>
        <w:rPr>
          <w:rFonts w:ascii="Aptos" w:hAnsi="Aptos"/>
        </w:rPr>
        <w:t xml:space="preserve"> Demandez-les au formateur.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Vérifiez que les fichiers secrets existent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Test-Path secrets\shared-sp.txt</w:t>
        <w:br/>
        <w:t>Test-Path secrets\snowflake_pat.txt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Test-Path secrets/shared-sp.txt</w:t>
        <w:br/>
        <w:t>Test-Path secrets/snowflake_pat.txt</w:t>
      </w:r>
    </w:p>
    <w:p>
      <w:pPr/>
      <w:r>
        <w:rPr>
          <w:rFonts w:ascii="Aptos" w:hAnsi="Aptos"/>
          <w:b/>
        </w:rPr>
        <w:t xml:space="preserve">Si le résultat n'est pas </w:t>
      </w:r>
      <w:r>
        <w:rPr>
          <w:rFonts w:ascii="Cascadia Mono" w:hAnsi="Cascadia Mono"/>
          <w:b/>
          <w:color w:val="0B2D5C"/>
          <w:sz w:val="17"/>
        </w:rPr>
        <w:t>True</w:t>
      </w:r>
      <w:r>
        <w:rPr>
          <w:rFonts w:ascii="Aptos" w:hAnsi="Aptos"/>
          <w:b/>
        </w:rPr>
        <w:t xml:space="preserve"> / </w:t>
      </w:r>
      <w:r>
        <w:rPr>
          <w:rFonts w:ascii="Cascadia Mono" w:hAnsi="Cascadia Mono"/>
          <w:b/>
          <w:color w:val="0B2D5C"/>
          <w:sz w:val="17"/>
        </w:rPr>
        <w:t>OK</w:t>
      </w:r>
      <w:r>
        <w:rPr>
          <w:rFonts w:ascii="Aptos" w:hAnsi="Aptos"/>
        </w:rPr>
        <w:t>, demandez ces fichiers au formateur.</w:t>
      </w:r>
      <w:r>
        <w:br/>
      </w:r>
      <w:r>
        <w:rPr>
          <w:rFonts w:ascii="Aptos" w:hAnsi="Aptos"/>
        </w:rPr>
        <w:t>Ne continuez pas sans eux.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Lancez le script avec </w:t>
      </w:r>
      <w:r>
        <w:rPr>
          <w:rFonts w:ascii="Cascadia Mono" w:hAnsi="Cascadia Mono"/>
          <w:color w:val="0B2D5C"/>
          <w:sz w:val="17"/>
        </w:rPr>
        <w:t>-ForceFallback</w:t>
      </w:r>
      <w:r>
        <w:rPr>
          <w:rFonts w:ascii="Aptos" w:hAnsi="Aptos"/>
        </w:rPr>
        <w:t xml:space="preserve">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APP01 -ForceFallback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./scripts/learner-login.sh --learner-prefix APP01 --force-fallback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Remplacez 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 xml:space="preserve"> par </w:t>
      </w:r>
      <w:r>
        <w:rPr>
          <w:rFonts w:ascii="Aptos" w:hAnsi="Aptos"/>
          <w:b/>
        </w:rPr>
        <w:t>votre</w:t>
      </w:r>
      <w:r>
        <w:rPr>
          <w:rFonts w:ascii="Aptos" w:hAnsi="Aptos"/>
        </w:rPr>
        <w:t xml:space="preserve"> préfixe apprenant fourni par le formateur.</w:t>
      </w:r>
    </w:p>
    <w:p>
      <w:pPr/>
      <w:r>
        <w:rPr>
          <w:rFonts w:ascii="Aptos" w:hAnsi="Aptos"/>
          <w:b/>
        </w:rPr>
        <w:t>Résultat attendu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[INFO] Fallback mode: using local secrets files...</w:t>
        <w:br/>
        <w:t>[PASS] Logged in to Azure</w:t>
        <w:br/>
        <w:t xml:space="preserve">       Subscription: Azure subscription 1 (...)</w:t>
        <w:br/>
        <w:t xml:space="preserve">       Learner prefix: APP01</w:t>
        <w:br/>
        <w:t>[PASS] Environment variables set</w:t>
        <w:br/>
        <w:t>============================================================</w:t>
        <w:br/>
        <w:t xml:space="preserve"> Ready for labs</w:t>
        <w:br/>
        <w:t>============================================================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4"/>
      </w:pPr>
      <w:r>
        <w:rPr>
          <w:rFonts w:ascii="Aptos" w:hAnsi="Aptos"/>
        </w:rPr>
        <w:t>Vérifier la connexion Azure</w:t>
      </w:r>
    </w:p>
    <w:p>
      <w:pPr/>
      <w:r>
        <w:rPr>
          <w:rFonts w:ascii="Aptos" w:hAnsi="Aptos"/>
          <w:b/>
        </w:rPr>
        <w:t>Après l'Étape A ou B</w:t>
      </w:r>
      <w:r>
        <w:rPr>
          <w:rFonts w:ascii="Aptos" w:hAnsi="Aptos"/>
        </w:rPr>
        <w:t>, vérifiez que vous êtes connecté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'name' -o tsv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le nom de la souscription Azure (ex: </w:t>
      </w:r>
      <w:r>
        <w:rPr>
          <w:rFonts w:ascii="Cascadia Mono" w:hAnsi="Cascadia Mono"/>
          <w:color w:val="0B2D5C"/>
          <w:sz w:val="17"/>
        </w:rPr>
        <w:t>Azure subscription 1</w:t>
      </w:r>
      <w:r>
        <w:rPr>
          <w:rFonts w:ascii="Aptos" w:hAnsi="Aptos"/>
        </w:rPr>
        <w:t>).</w:t>
      </w:r>
    </w:p>
    <w:p>
      <w:pPr>
        <w:pStyle w:val="Heading4"/>
      </w:pPr>
      <w:r>
        <w:rPr>
          <w:rFonts w:ascii="Aptos" w:hAnsi="Aptos"/>
        </w:rPr>
        <w:t>Vérifier le préfixe apprenant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$env:LEARNER_PREFIX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$env:LEARNER_PREFIX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votre préfixe (ex: 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>).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[SECURITY]</w:t>
      </w:r>
      <w:r>
        <w:rPr>
          <w:rFonts w:ascii="Aptos" w:hAnsi="Aptos"/>
        </w:rPr>
        <w:t xml:space="preserve"> Les fichiers </w:t>
      </w:r>
      <w:r>
        <w:rPr>
          <w:rFonts w:ascii="Cascadia Mono" w:hAnsi="Cascadia Mono"/>
          <w:color w:val="0B2D5C"/>
          <w:sz w:val="17"/>
        </w:rPr>
        <w:t>secrets/</w:t>
      </w:r>
      <w:r>
        <w:rPr>
          <w:rFonts w:ascii="Aptos" w:hAnsi="Aptos"/>
        </w:rPr>
        <w:t xml:space="preserve"> sont gitignored. Ne les commitez jamais.</w:t>
      </w:r>
      <w:r>
        <w:br/>
      </w:r>
      <w:r>
        <w:rPr>
          <w:rFonts w:ascii="Aptos" w:hAnsi="Aptos"/>
        </w:rPr>
        <w:t>Préférez le mode KV-first (Étape A) qui ne stocke aucun secret sur votre VM.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📝 Étape 5.4 — Configurer la connexion Snowflake (20 min)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Prérequis :</w:t>
      </w:r>
      <w:r>
        <w:rPr>
          <w:rFonts w:ascii="Aptos" w:hAnsi="Aptos"/>
        </w:rPr>
        <w:t xml:space="preserve"> l'étape 5.3 (Learner-Login) doit être terminée.</w:t>
      </w:r>
      <w:r>
        <w:br/>
      </w:r>
      <w:r>
        <w:rPr>
          <w:rFonts w:ascii="Aptos" w:hAnsi="Aptos"/>
        </w:rPr>
        <w:t xml:space="preserve">Le script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 xml:space="preserve"> lit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br/>
      </w:r>
      <w:r>
        <w:rPr>
          <w:rFonts w:ascii="Aptos" w:hAnsi="Aptos"/>
        </w:rPr>
        <w:t>(créé par Learner-Login en mode KV-first). Si le PAT n'est pas disponible, il vous le demande.</w:t>
      </w:r>
    </w:p>
    <w:p>
      <w:pPr/>
      <w:r>
        <w:rPr>
          <w:rFonts w:ascii="Aptos" w:hAnsi="Aptos"/>
          <w:b/>
        </w:rPr>
        <w:t xml:space="preserve">Avant de continuer, vérifiez que </w:t>
      </w:r>
      <w:r>
        <w:rPr>
          <w:rFonts w:ascii="Cascadia Mono" w:hAnsi="Cascadia Mono"/>
          <w:b/>
          <w:color w:val="0B2D5C"/>
          <w:sz w:val="17"/>
        </w:rPr>
        <w:t>.env</w:t>
      </w:r>
      <w:r>
        <w:rPr>
          <w:rFonts w:ascii="Aptos" w:hAnsi="Aptos"/>
          <w:b/>
        </w:rPr>
        <w:t xml:space="preserve"> existe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Test-Path .env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Linux/macOS</w:t>
        <w:br/>
        <w:t>Test-Path .env</w:t>
      </w:r>
    </w:p>
    <w:p>
      <w:pPr/>
      <w:r>
        <w:rPr>
          <w:rFonts w:ascii="Aptos" w:hAnsi="Aptos"/>
          <w:b/>
        </w:rPr>
        <w:t xml:space="preserve">Si le résultat n'est pas </w:t>
      </w:r>
      <w:r>
        <w:rPr>
          <w:rFonts w:ascii="Cascadia Mono" w:hAnsi="Cascadia Mono"/>
          <w:b/>
          <w:color w:val="0B2D5C"/>
          <w:sz w:val="17"/>
        </w:rPr>
        <w:t>True</w:t>
      </w:r>
      <w:r>
        <w:rPr>
          <w:rFonts w:ascii="Aptos" w:hAnsi="Aptos"/>
          <w:b/>
        </w:rPr>
        <w:t xml:space="preserve"> / </w:t>
      </w:r>
      <w:r>
        <w:rPr>
          <w:rFonts w:ascii="Cascadia Mono" w:hAnsi="Cascadia Mono"/>
          <w:b/>
          <w:color w:val="0B2D5C"/>
          <w:sz w:val="17"/>
        </w:rPr>
        <w:t>OK</w:t>
      </w:r>
      <w:r>
        <w:rPr>
          <w:rFonts w:ascii="Aptos" w:hAnsi="Aptos"/>
          <w:b/>
        </w:rPr>
        <w:t>, revenez à l'étape 5.2.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Cette étape configure Snow CLI et crée un fichier PAT local (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>).</w:t>
      </w:r>
      <w:r>
        <w:br/>
      </w:r>
      <w:r>
        <w:rPr>
          <w:rFonts w:ascii="Aptos" w:hAnsi="Aptos"/>
        </w:rPr>
        <w:t>En mode KV-first (étape 5.3 Étape A), le PAT est récupéré automatiquement depuis Key Vault —</w:t>
      </w:r>
      <w:r>
        <w:br/>
      </w:r>
      <w:r>
        <w:rPr>
          <w:rFonts w:ascii="Aptos" w:hAnsi="Aptos"/>
        </w:rPr>
        <w:t>cette étape est donc principalement nécessaire pour le mode fallback, ou pour vérifier la connexion Snowflake.</w:t>
      </w:r>
      <w:r>
        <w:br/>
      </w:r>
      <w:r>
        <w:rPr>
          <w:rFonts w:ascii="Aptos" w:hAnsi="Aptos"/>
        </w:rPr>
        <w:t xml:space="preserve">Le fichier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 xml:space="preserve"> créé ici sert de </w:t>
      </w:r>
      <w:r>
        <w:rPr>
          <w:rFonts w:ascii="Aptos" w:hAnsi="Aptos"/>
          <w:b/>
        </w:rPr>
        <w:t>fallback</w:t>
      </w:r>
      <w:r>
        <w:rPr>
          <w:rFonts w:ascii="Aptos" w:hAnsi="Aptos"/>
        </w:rPr>
        <w:t xml:space="preserve"> si Key Vault est inaccessible.</w:t>
      </w:r>
    </w:p>
    <w:p>
      <w:pPr/>
      <w:r>
        <w:rPr>
          <w:rFonts w:ascii="Aptos" w:hAnsi="Aptos"/>
        </w:rPr>
        <w:t xml:space="preserve">Le script de connexion lit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automatiquement. Si </w:t>
      </w:r>
      <w:r>
        <w:rPr>
          <w:rFonts w:ascii="Cascadia Mono" w:hAnsi="Cascadia Mono"/>
          <w:color w:val="0B2D5C"/>
          <w:sz w:val="17"/>
        </w:rPr>
        <w:t>SNOWFLAKE_PAT</w:t>
      </w:r>
      <w:r>
        <w:rPr>
          <w:rFonts w:ascii="Aptos" w:hAnsi="Aptos"/>
        </w:rPr>
        <w:t xml:space="preserve"> est vide dans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, il vous le demande de façon masquée.</w:t>
      </w:r>
    </w:p>
    <w:p>
      <w:pPr/>
      <w:r>
        <w:rPr>
          <w:rFonts w:ascii="Aptos" w:hAnsi="Aptos"/>
          <w:b/>
        </w:rPr>
        <w:t>Suivez ces étapes dans l'ordre :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Lancez le script de connexion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.\scripts\New-SnowflakeConnection.ps1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chmod +x scripts/new-snowflake-connection.sh</w:t>
        <w:br/>
        <w:t>./scripts/new-snowflake-connection.sh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Si le script demande un PAT, saisissez-le (il ne s'affiche pas à l'écran)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Snowflake PAT (token): ********</w:t>
      </w:r>
    </w:p>
    <w:p>
      <w:pPr/>
      <w:r>
        <w:rPr>
          <w:rFonts w:ascii="Aptos" w:hAnsi="Aptos"/>
        </w:rPr>
        <w:t>Le PAT vous a été fourni par le formateur.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 PAT est partagé entre tous les apprenants (utilisateur </w:t>
      </w:r>
      <w:r>
        <w:rPr>
          <w:rFonts w:ascii="Cascadia Mono" w:hAnsi="Cascadia Mono"/>
          <w:color w:val="0B2D5C"/>
          <w:sz w:val="17"/>
        </w:rPr>
        <w:t>DATA2AI</w:t>
      </w:r>
      <w:r>
        <w:rPr>
          <w:rFonts w:ascii="Aptos" w:hAnsi="Aptos"/>
        </w:rPr>
        <w:t xml:space="preserve">, rôle </w:t>
      </w:r>
      <w:r>
        <w:rPr>
          <w:rFonts w:ascii="Cascadia Mono" w:hAnsi="Cascadia Mono"/>
          <w:color w:val="0B2D5C"/>
          <w:sz w:val="17"/>
        </w:rPr>
        <w:t>SYSADMIN</w:t>
      </w:r>
      <w:r>
        <w:rPr>
          <w:rFonts w:ascii="Aptos" w:hAnsi="Aptos"/>
        </w:rPr>
        <w:t>).</w:t>
      </w:r>
      <w:r>
        <w:br/>
      </w:r>
      <w:r>
        <w:rPr>
          <w:rFonts w:ascii="Aptos" w:hAnsi="Aptos"/>
        </w:rPr>
        <w:t xml:space="preserve">L'isolation se fait via votre </w:t>
      </w:r>
      <w:r>
        <w:rPr>
          <w:rFonts w:ascii="Cascadia Mono" w:hAnsi="Cascadia Mono"/>
          <w:color w:val="0B2D5C"/>
          <w:sz w:val="17"/>
        </w:rPr>
        <w:t>LEARNER_PREFIX</w:t>
      </w:r>
      <w:r>
        <w:rPr>
          <w:rFonts w:ascii="Aptos" w:hAnsi="Aptos"/>
        </w:rPr>
        <w:t>, pas via le PAT.</w:t>
      </w:r>
    </w:p>
    <w:p>
      <w:pPr/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Vérifiez que la connexion fonctionne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 sql -q 'SELECT CURRENT_USER(), CURRENT_ROLE(), CURRENT_ACCOUNT()' -c training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une ligne avec </w:t>
      </w:r>
      <w:r>
        <w:rPr>
          <w:rFonts w:ascii="Cascadia Mono" w:hAnsi="Cascadia Mono"/>
          <w:color w:val="0B2D5C"/>
          <w:sz w:val="17"/>
        </w:rPr>
        <w:t>DATA2AI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SYSADMIN</w:t>
      </w:r>
      <w:r>
        <w:rPr>
          <w:rFonts w:ascii="Aptos" w:hAnsi="Aptos"/>
        </w:rPr>
        <w:t xml:space="preserve"> et votre compte.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 script a créé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>. Ce fichier sera utilisé</w:t>
      </w:r>
      <w:r>
        <w:br/>
      </w:r>
      <w:r>
        <w:rPr>
          <w:rFonts w:ascii="Aptos" w:hAnsi="Aptos"/>
        </w:rPr>
        <w:t xml:space="preserve">automatiquement par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en mode fallback (étape 5.3 Étape B).</w:t>
      </w:r>
    </w:p>
    <w:p>
      <w:pPr/>
      <w:r>
        <w:rPr>
          <w:rFonts w:ascii="Aptos" w:hAnsi="Aptos"/>
          <w:b/>
        </w:rPr>
        <w:t xml:space="preserve">Si vous voyez </w:t>
      </w:r>
      <w:r>
        <w:rPr>
          <w:rFonts w:ascii="Cascadia Mono" w:hAnsi="Cascadia Mono"/>
          <w:b/>
          <w:color w:val="0B2D5C"/>
          <w:sz w:val="17"/>
        </w:rPr>
        <w:t>[WARN] No .env file found</w:t>
      </w:r>
      <w:r>
        <w:rPr>
          <w:rFonts w:ascii="Aptos" w:hAnsi="Aptos"/>
        </w:rPr>
        <w:t>, revenez à l'étape 5.2.</w:t>
      </w:r>
    </w:p>
    <w:p>
      <w:pPr>
        <w:pStyle w:val="Heading4"/>
      </w:pPr>
      <w:r>
        <w:rPr>
          <w:rFonts w:ascii="Aptos" w:hAnsi="Aptos"/>
        </w:rPr>
        <w:t>Accéder à l'interface web Snowflake (optionnel)</w:t>
      </w:r>
    </w:p>
    <w:p>
      <w:pPr/>
      <w:r>
        <w:rPr>
          <w:rFonts w:ascii="Aptos" w:hAnsi="Aptos"/>
        </w:rPr>
        <w:t xml:space="preserve">Le formateur vous a fourni un </w:t>
      </w:r>
      <w:r>
        <w:rPr>
          <w:rFonts w:ascii="Aptos" w:hAnsi="Aptos"/>
          <w:b/>
        </w:rPr>
        <w:t>identifiant Snowflake individuel</w:t>
      </w:r>
      <w:r>
        <w:rPr>
          <w:rFonts w:ascii="Aptos" w:hAnsi="Aptos"/>
        </w:rPr>
        <w:t xml:space="preserve"> (username + password)</w:t>
      </w:r>
      <w:r>
        <w:br/>
      </w:r>
      <w:r>
        <w:rPr>
          <w:rFonts w:ascii="Aptos" w:hAnsi="Aptos"/>
        </w:rPr>
        <w:t>pour acceder a l'interface web.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Ouvrez </w:t>
      </w:r>
      <w:hyperlink r:id="rId15">
        <w:r>
          <w:rPr>
            <w:color w:val="1464C4"/>
            <w:u w:val="single"/>
          </w:rPr>
          <w:t>https://app.snowflake.com</w:t>
        </w:r>
      </w:hyperlink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Connectez-vous avec :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Username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apprenant01</w:t>
      </w:r>
      <w:r>
        <w:rPr>
          <w:rFonts w:ascii="Aptos" w:hAnsi="Aptos"/>
        </w:rPr>
        <w:t xml:space="preserve"> (votre identifiant apprenant)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Password :</w:t>
      </w:r>
      <w:r>
        <w:rPr>
          <w:rFonts w:ascii="Aptos" w:hAnsi="Aptos"/>
        </w:rPr>
        <w:t xml:space="preserve"> fourni par le formateur (14+ caracteres)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Le PAT (utilise par CLI et Terraform) ne fonctionne pas pour l'interface web.</w:t>
      </w:r>
      <w:r>
        <w:br/>
      </w:r>
      <w:r>
        <w:rPr>
          <w:rFonts w:ascii="Aptos" w:hAnsi="Aptos"/>
        </w:rPr>
        <w:t>L'interface web necessite un username + password.</w:t>
      </w:r>
      <w:r>
        <w:br/>
      </w:r>
      <w:r>
        <w:rPr>
          <w:rFonts w:ascii="Aptos" w:hAnsi="Aptos"/>
        </w:rPr>
        <w:t>Le formateur vous distribue votre password individuel de facon securisee.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📝 Étape 5.5 — Inspecter la structure du projet type (10 min)</w:t>
      </w:r>
    </w:p>
    <w:p>
      <w:pPr>
        <w:pStyle w:val="Heading4"/>
      </w:pPr>
      <w:r>
        <w:rPr>
          <w:rFonts w:ascii="Aptos" w:hAnsi="Aptos"/>
        </w:rPr>
        <w:t>Lister les dossiers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Get-ChildItem -Force</w:t>
        <w:br/>
        <w:t>Get-ChildItem environments/</w:t>
        <w:br/>
        <w:t>Get-ChildItem modules/</w:t>
        <w:br/>
        <w:t>Get-ChildItem docs/</w:t>
        <w:br/>
        <w:t>Get-ChildItem scripts/</w:t>
      </w:r>
    </w:p>
    <w:p>
      <w:pPr/>
      <w:r>
        <w:rPr>
          <w:rFonts w:ascii="Aptos" w:hAnsi="Aptos"/>
          <w:b/>
        </w:rPr>
        <w:t>Checkpoint</w:t>
      </w:r>
      <w:r>
        <w:rPr>
          <w:rFonts w:ascii="Aptos" w:hAnsi="Aptos"/>
        </w:rPr>
        <w:t xml:space="preserve">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environments/</w:t>
        <w:br/>
        <w:t xml:space="preserve">  dev/</w:t>
        <w:br/>
        <w:t xml:space="preserve">  uat/</w:t>
        <w:br/>
        <w:t xml:space="preserve">  prod/</w:t>
        <w:br/>
        <w:t>modules/</w:t>
        <w:br/>
        <w:t>docs/</w:t>
        <w:br/>
        <w:t xml:space="preserve">  architecture.md</w:t>
        <w:br/>
        <w:t xml:space="preserve">  naming-conventions.md</w:t>
        <w:br/>
        <w:t xml:space="preserve">  runbook.md</w:t>
        <w:br/>
        <w:t xml:space="preserve">  adr/</w:t>
        <w:br/>
        <w:t>scripts/</w:t>
        <w:br/>
        <w:t xml:space="preserve">  Install-Tools.ps1</w:t>
        <w:br/>
        <w:t xml:space="preserve">  install-tools.sh</w:t>
        <w:br/>
        <w:t xml:space="preserve">  New-SnowflakeConnection.ps1</w:t>
        <w:br/>
        <w:t xml:space="preserve">  new-snowflake-connection.sh</w:t>
        <w:br/>
        <w:t xml:space="preserve">  validate.ps1</w:t>
        <w:br/>
        <w:t xml:space="preserve">  validate.sh</w:t>
        <w:br/>
        <w:t>azure-pipelines.yml</w:t>
        <w:br/>
        <w:t>CODEOWNERS</w:t>
        <w:br/>
        <w:t>.gitignore</w:t>
        <w:br/>
        <w:t>.gitattributes</w:t>
        <w:br/>
        <w:t>.editorconfig</w:t>
        <w:br/>
        <w:t>.tflint.hcl</w:t>
      </w:r>
    </w:p>
    <w:p>
      <w:pPr>
        <w:pStyle w:val="Heading4"/>
      </w:pPr>
      <w:r>
        <w:rPr>
          <w:rFonts w:ascii="Aptos" w:hAnsi="Aptos"/>
        </w:rPr>
        <w:t>Vérifier l'absence de code de ressource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find . -name '*.tf' -type f</w:t>
      </w:r>
    </w:p>
    <w:p>
      <w:pPr/>
      <w:r>
        <w:rPr>
          <w:rFonts w:ascii="Aptos" w:hAnsi="Aptos"/>
          <w:b/>
        </w:rPr>
        <w:t>Checkpoint</w:t>
      </w:r>
      <w:r>
        <w:rPr>
          <w:rFonts w:ascii="Aptos" w:hAnsi="Aptos"/>
        </w:rPr>
        <w:t xml:space="preserve"> : aucun resultat. Le squelette ne contient aucun fichier </w:t>
      </w:r>
      <w:r>
        <w:rPr>
          <w:rFonts w:ascii="Cascadia Mono" w:hAnsi="Cascadia Mono"/>
          <w:color w:val="0B2D5C"/>
          <w:sz w:val="17"/>
        </w:rPr>
        <w:t>.tf</w:t>
      </w:r>
      <w:r>
        <w:rPr>
          <w:rFonts w:ascii="Aptos" w:hAnsi="Aptos"/>
        </w:rPr>
        <w:t>. Vous les creerez a partir du Jour 1.</w:t>
      </w:r>
    </w:p>
    <w:p>
      <w:pPr>
        <w:pStyle w:val="Heading4"/>
      </w:pPr>
      <w:r>
        <w:rPr>
          <w:rFonts w:ascii="Aptos" w:hAnsi="Aptos"/>
        </w:rPr>
        <w:t>Comprendre le rôle du squelette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labs/m01-iac-workflow/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... </w:t>
            </w:r>
            <w:r>
              <w:rPr>
                <w:rFonts w:ascii="Aptos" w:hAnsi="Aptos"/>
                <w:b w:val="0"/>
                <w:color w:val="27364A"/>
                <w:sz w:val="17"/>
              </w:rPr>
              <w:t>m14-data-products/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Chaque lab a son propre dossier isole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labs/_templates/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Modeles de fichiers (provider.tf, versions.tf, variables.tf)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environments/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Reserve pour M8 (deploiement multi-environnement)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modules/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Modules reutilisables (cree dans M5, M12, M14)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docs/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Architecture, conventions de nommage, runbook, decisions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azure-pipelines.yml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Pipeline CI/CD Azure DevOps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.gitignore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Exclut state, plans, secrets, tfvars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.tflint.hcl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Configuration du linter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CODEOWNERS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Propriete du code et revue obligatoire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scripts/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Installation, connexion, validation et </w:t>
            </w:r>
            <w:r>
              <w:rPr>
                <w:rFonts w:ascii="Aptos" w:hAnsi="Aptos"/>
                <w:b w:val="0"/>
                <w:color w:val="27364A"/>
                <w:sz w:val="17"/>
              </w:rPr>
              <w:t>Reset-Lab.ps1</w:t>
            </w:r>
          </w:p>
        </w:tc>
      </w:tr>
    </w:tbl>
    <w:p>
      <w:pPr>
        <w:spacing w:after="0"/>
      </w:pPr>
    </w:p>
    <w:p>
      <w:pPr>
        <w:pStyle w:val="Heading4"/>
      </w:pPr>
      <w:r>
        <w:rPr>
          <w:rFonts w:ascii="Aptos" w:hAnsi="Aptos"/>
        </w:rPr>
        <w:t>Renommer l'origine (optionnel)</w:t>
      </w:r>
    </w:p>
    <w:p>
      <w:pPr/>
      <w:r>
        <w:rPr>
          <w:rFonts w:ascii="Aptos" w:hAnsi="Aptos"/>
        </w:rPr>
        <w:t>Pour eviter d'ecraser le template, renommez l'origine et ajoutez votre propre depot apprenant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git remote rename origin template</w:t>
        <w:br/>
        <w:t>git remote add origin &lt;VOTRE_REPO_APPRENANT&gt;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Si vous n'avez pas encore de depot apprenant, ignorez cette etape pour l'instant. Vous le creerez au Jour 1.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📝 Étape 5.6 — Validation finale (10 min)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Exécutez chaque commande une par une.</w:t>
      </w:r>
      <w:r>
        <w:br/>
      </w:r>
      <w:r>
        <w:rPr>
          <w:rFonts w:ascii="Aptos" w:hAnsi="Aptos"/>
        </w:rPr>
        <w:t>Ne copiez pas plusieurs commandes sur la même ligne.</w:t>
      </w:r>
      <w:r>
        <w:br/>
      </w:r>
      <w:r>
        <w:rPr>
          <w:rFonts w:ascii="Aptos" w:hAnsi="Aptos"/>
        </w:rPr>
        <w:t>Chaque commande ci-dessous est séparée — exécutez-les individuellement.</w:t>
      </w:r>
    </w:p>
    <w:p>
      <w:pPr/>
      <w:r>
        <w:rPr>
          <w:rFonts w:ascii="Aptos" w:hAnsi="Aptos"/>
          <w:b/>
        </w:rPr>
        <w:t>1.</w:t>
      </w:r>
      <w:r>
        <w:rPr>
          <w:rFonts w:ascii="Aptos" w:hAnsi="Aptos"/>
        </w:rPr>
        <w:t xml:space="preserve"> Relancez le diagnostic des outils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powershell -ExecutionPolicy Bypass -File .\scripts\Install-Tools.ps1 -Check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./scripts/install-tools.sh --check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Toolchain status: READY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2.</w:t>
      </w:r>
      <w:r>
        <w:rPr>
          <w:rFonts w:ascii="Aptos" w:hAnsi="Aptos"/>
        </w:rPr>
        <w:t xml:space="preserve"> Vérifiez la connexion Snowflake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 sql -q 'SELECT 1' -c training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un résultat contenant </w:t>
      </w:r>
      <w:r>
        <w:rPr>
          <w:rFonts w:ascii="Cascadia Mono" w:hAnsi="Cascadia Mono"/>
          <w:color w:val="0B2D5C"/>
          <w:sz w:val="17"/>
        </w:rPr>
        <w:t>1</w:t>
      </w:r>
      <w:r>
        <w:rPr>
          <w:rFonts w:ascii="Aptos" w:hAnsi="Aptos"/>
        </w:rPr>
        <w:t>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vous obtenez </w:t>
      </w:r>
      <w:r>
        <w:rPr>
          <w:rFonts w:ascii="Cascadia Mono" w:hAnsi="Cascadia Mono"/>
          <w:color w:val="0B2D5C"/>
          <w:sz w:val="17"/>
        </w:rPr>
        <w:t>Private Key authentication requires authenticator set to SNOWFLAKE_JWT</w:t>
      </w:r>
      <w:r>
        <w:rPr>
          <w:rFonts w:ascii="Aptos" w:hAnsi="Aptos"/>
        </w:rPr>
        <w:t>,</w:t>
      </w:r>
      <w:r>
        <w:br/>
      </w:r>
      <w:r>
        <w:rPr>
          <w:rFonts w:ascii="Aptos" w:hAnsi="Aptos"/>
        </w:rPr>
        <w:t xml:space="preserve">la variable </w:t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est définie dans votre session.</w:t>
      </w:r>
      <w:r>
        <w:br/>
      </w:r>
      <w:r>
        <w:rPr>
          <w:rFonts w:ascii="Aptos" w:hAnsi="Aptos"/>
        </w:rPr>
        <w:t xml:space="preserve">Voir </w:t>
      </w:r>
      <w:r>
        <w:rPr>
          <w:rFonts w:ascii="Cascadia Mono" w:hAnsi="Cascadia Mono"/>
          <w:color w:val="0B2D5C"/>
          <w:sz w:val="17"/>
        </w:rPr>
        <w:t>troubleshooting.md</w:t>
      </w:r>
      <w:r>
        <w:rPr>
          <w:rFonts w:ascii="Aptos" w:hAnsi="Aptos"/>
        </w:rPr>
        <w:t xml:space="preserve"> entrée 33.</w:t>
      </w:r>
    </w:p>
    <w:p>
      <w:pPr/>
      <w:r>
        <w:rPr>
          <w:rFonts w:ascii="Aptos" w:hAnsi="Aptos"/>
          <w:b/>
        </w:rPr>
        <w:t>3.</w:t>
      </w:r>
      <w:r>
        <w:rPr>
          <w:rFonts w:ascii="Aptos" w:hAnsi="Aptos"/>
        </w:rPr>
        <w:t xml:space="preserve"> Vérifiez le projet Git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git status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branche propre, aucun fichier modifié (sauf </w:t>
      </w:r>
      <w:r>
        <w:rPr>
          <w:rFonts w:ascii="Cascadia Mono" w:hAnsi="Cascadia Mono"/>
          <w:color w:val="0B2D5C"/>
          <w:sz w:val="17"/>
        </w:rPr>
        <w:t>preflight.md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preflight.json</w:t>
      </w:r>
      <w:r>
        <w:rPr>
          <w:rFonts w:ascii="Aptos" w:hAnsi="Aptos"/>
        </w:rPr>
        <w:t xml:space="preserve"> qui sont ignorés).</w:t>
      </w:r>
    </w:p>
    <w:p>
      <w:pPr/>
      <w:r>
        <w:rPr>
          <w:rFonts w:ascii="Aptos" w:hAnsi="Aptos"/>
          <w:b/>
        </w:rPr>
        <w:t>3b.</w:t>
      </w:r>
      <w:r>
        <w:rPr>
          <w:rFonts w:ascii="Aptos" w:hAnsi="Aptos"/>
        </w:rPr>
        <w:t xml:space="preserve"> Vérifiez que la session Azure est le service principal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"user.name" -o tsv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l'appId du SP (</w:t>
      </w:r>
      <w:r>
        <w:rPr>
          <w:rFonts w:ascii="Cascadia Mono" w:hAnsi="Cascadia Mono"/>
          <w:color w:val="0B2D5C"/>
          <w:sz w:val="17"/>
        </w:rPr>
        <w:t>ab35eee0-5d09-4c4d-b41c-f536ce7dbdf0</w:t>
      </w:r>
      <w:r>
        <w:rPr>
          <w:rFonts w:ascii="Aptos" w:hAnsi="Aptos"/>
        </w:rPr>
        <w:t xml:space="preserve">), pas </w:t>
      </w:r>
      <w:r>
        <w:rPr>
          <w:rFonts w:ascii="Cascadia Mono" w:hAnsi="Cascadia Mono"/>
          <w:color w:val="0B2D5C"/>
          <w:sz w:val="17"/>
        </w:rPr>
        <w:t>apprenantXX@...</w:t>
      </w:r>
      <w:r>
        <w:rPr>
          <w:rFonts w:ascii="Aptos" w:hAnsi="Aptos"/>
        </w:rPr>
        <w:t>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vous voyez l'utilisateur AAD, relancez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et vérifiez le message d'erreur.</w:t>
      </w:r>
      <w:r>
        <w:br/>
      </w:r>
      <w:r>
        <w:rPr>
          <w:rFonts w:ascii="Aptos" w:hAnsi="Aptos"/>
        </w:rPr>
        <w:t xml:space="preserve">Voir </w:t>
      </w:r>
      <w:r>
        <w:rPr>
          <w:rFonts w:ascii="Cascadia Mono" w:hAnsi="Cascadia Mono"/>
          <w:color w:val="0B2D5C"/>
          <w:sz w:val="17"/>
        </w:rPr>
        <w:t>troubleshooting.md</w:t>
      </w:r>
      <w:r>
        <w:rPr>
          <w:rFonts w:ascii="Aptos" w:hAnsi="Aptos"/>
        </w:rPr>
        <w:t xml:space="preserve"> entrée 34.</w:t>
      </w:r>
    </w:p>
    <w:p>
      <w:pPr/>
      <w:r>
        <w:rPr>
          <w:rFonts w:ascii="Aptos" w:hAnsi="Aptos"/>
          <w:b/>
        </w:rPr>
        <w:t>4.</w:t>
      </w:r>
      <w:r>
        <w:rPr>
          <w:rFonts w:ascii="Aptos" w:hAnsi="Aptos"/>
        </w:rPr>
        <w:t xml:space="preserve"> Lancez le test de connectivité complet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.\scripts\Test-LabConnectivity.ps1 -SkipDevOps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./scripts/test-lab-connectivity.sh --skip-devops</w:t>
      </w:r>
    </w:p>
    <w:p>
      <w:pPr/>
      <w:r>
        <w:rPr>
          <w:rFonts w:ascii="Aptos" w:hAnsi="Aptos"/>
          <w:b/>
        </w:rPr>
        <w:t>Résultat 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Status: READY</w:t>
      </w:r>
      <w:r>
        <w:rPr>
          <w:rFonts w:ascii="Aptos" w:hAnsi="Aptos"/>
        </w:rPr>
        <w:t xml:space="preserve"> avec 0 FAIL.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</w:t>
      </w:r>
      <w:r>
        <w:rPr>
          <w:rFonts w:ascii="Cascadia Mono" w:hAnsi="Cascadia Mono"/>
          <w:color w:val="0B2D5C"/>
          <w:sz w:val="17"/>
        </w:rPr>
        <w:t>Blob write access</w:t>
      </w:r>
      <w:r>
        <w:rPr>
          <w:rFonts w:ascii="Aptos" w:hAnsi="Aptos"/>
        </w:rPr>
        <w:t xml:space="preserve"> est en FAIL, c'est un probleme RBAC cote formateur.</w:t>
      </w:r>
      <w:r>
        <w:br/>
      </w:r>
      <w:r>
        <w:rPr>
          <w:rFonts w:ascii="Aptos" w:hAnsi="Aptos"/>
        </w:rPr>
        <w:t xml:space="preserve">Le role </w:t>
      </w:r>
      <w:r>
        <w:rPr>
          <w:rFonts w:ascii="Cascadia Mono" w:hAnsi="Cascadia Mono"/>
          <w:color w:val="0B2D5C"/>
          <w:sz w:val="17"/>
        </w:rPr>
        <w:t>Storage Blob Data Contributor</w:t>
      </w:r>
      <w:r>
        <w:rPr>
          <w:rFonts w:ascii="Aptos" w:hAnsi="Aptos"/>
        </w:rPr>
        <w:t xml:space="preserve"> n'a pas ete attribue au SP ou</w:t>
      </w:r>
      <w:r>
        <w:br/>
      </w:r>
      <w:r>
        <w:rPr>
          <w:rFonts w:ascii="Aptos" w:hAnsi="Aptos"/>
        </w:rPr>
        <w:t>la propagation n'est pas encore effective (jusqu'a 10 minutes).</w:t>
      </w:r>
      <w:r>
        <w:br/>
      </w:r>
      <w:r>
        <w:rPr>
          <w:rFonts w:ascii="Aptos" w:hAnsi="Aptos"/>
        </w:rPr>
        <w:t xml:space="preserve">Consultez le </w:t>
      </w:r>
      <w:hyperlink r:id="rId16">
        <w:r>
          <w:rPr>
            <w:color w:val="1464C4"/>
            <w:u w:val="single"/>
          </w:rPr>
          <w:t>guide de troubleshooting</w:t>
        </w:r>
      </w:hyperlink>
      <w:r>
        <w:rPr>
          <w:rFonts w:ascii="Aptos" w:hAnsi="Aptos"/>
        </w:rPr>
        <w:t xml:space="preserve"> entree 15.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</w:t>
      </w:r>
      <w:r>
        <w:rPr>
          <w:rFonts w:ascii="Cascadia Mono" w:hAnsi="Cascadia Mono"/>
          <w:color w:val="0B2D5C"/>
          <w:sz w:val="17"/>
        </w:rPr>
        <w:t>Blob write access</w:t>
      </w:r>
      <w:r>
        <w:rPr>
          <w:rFonts w:ascii="Aptos" w:hAnsi="Aptos"/>
        </w:rPr>
        <w:t xml:space="preserve"> est en FAIL </w:t>
      </w:r>
      <w:r>
        <w:rPr>
          <w:rFonts w:ascii="Aptos" w:hAnsi="Aptos"/>
          <w:b/>
        </w:rPr>
        <w:t>et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az account show --query "user.name" -o tsv</w:t>
      </w:r>
      <w:r>
        <w:br/>
      </w:r>
      <w:r>
        <w:rPr>
          <w:rFonts w:ascii="Aptos" w:hAnsi="Aptos"/>
        </w:rPr>
        <w:t xml:space="preserve">retourne </w:t>
      </w:r>
      <w:r>
        <w:rPr>
          <w:rFonts w:ascii="Cascadia Mono" w:hAnsi="Cascadia Mono"/>
          <w:color w:val="0B2D5C"/>
          <w:sz w:val="17"/>
        </w:rPr>
        <w:t>apprenantXX@...</w:t>
      </w:r>
      <w:r>
        <w:rPr>
          <w:rFonts w:ascii="Aptos" w:hAnsi="Aptos"/>
        </w:rPr>
        <w:t xml:space="preserve"> au lieu de l'appId du SP, le login SP a echoue.</w:t>
      </w:r>
      <w:r>
        <w:br/>
      </w:r>
      <w:r>
        <w:rPr>
          <w:rFonts w:ascii="Aptos" w:hAnsi="Aptos"/>
        </w:rPr>
        <w:t xml:space="preserve">Consultez le </w:t>
      </w:r>
      <w:hyperlink r:id="rId16">
        <w:r>
          <w:rPr>
            <w:color w:val="1464C4"/>
            <w:u w:val="single"/>
          </w:rPr>
          <w:t>guide de troubleshooting</w:t>
        </w:r>
      </w:hyperlink>
      <w:r>
        <w:rPr>
          <w:rFonts w:ascii="Aptos" w:hAnsi="Aptos"/>
        </w:rPr>
        <w:t xml:space="preserve"> entree 34.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Si </w:t>
      </w:r>
      <w:r>
        <w:rPr>
          <w:rFonts w:ascii="Cascadia Mono" w:hAnsi="Cascadia Mono"/>
          <w:color w:val="0B2D5C"/>
          <w:sz w:val="17"/>
        </w:rPr>
        <w:t>Snowflake query</w:t>
      </w:r>
      <w:r>
        <w:rPr>
          <w:rFonts w:ascii="Aptos" w:hAnsi="Aptos"/>
        </w:rPr>
        <w:t xml:space="preserve"> est en FAIL avec </w:t>
      </w:r>
      <w:r>
        <w:rPr>
          <w:rFonts w:ascii="Cascadia Mono" w:hAnsi="Cascadia Mono"/>
          <w:color w:val="0B2D5C"/>
          <w:sz w:val="17"/>
        </w:rPr>
        <w:t>Private Key authentication requires authenticator set to SNOWFLAKE_JWT</w:t>
      </w:r>
      <w:r>
        <w:rPr>
          <w:rFonts w:ascii="Aptos" w:hAnsi="Aptos"/>
        </w:rPr>
        <w:t xml:space="preserve">, la variable </w:t>
      </w:r>
      <w:r>
        <w:rPr>
          <w:rFonts w:ascii="Cascadia Mono" w:hAnsi="Cascadia Mono"/>
          <w:color w:val="0B2D5C"/>
          <w:sz w:val="17"/>
        </w:rPr>
        <w:t>SNOWFLAKE_PRIVATE_KEY_FILE</w:t>
      </w:r>
      <w:r>
        <w:br/>
      </w:r>
      <w:r>
        <w:rPr>
          <w:rFonts w:ascii="Aptos" w:hAnsi="Aptos"/>
        </w:rPr>
        <w:t xml:space="preserve">est definie dans la session. Consultez le </w:t>
      </w:r>
      <w:hyperlink r:id="rId16">
        <w:r>
          <w:rPr>
            <w:color w:val="1464C4"/>
            <w:u w:val="single"/>
          </w:rPr>
          <w:t>guide de troubleshooting</w:t>
        </w:r>
      </w:hyperlink>
      <w:r>
        <w:br/>
      </w:r>
      <w:r>
        <w:rPr>
          <w:rFonts w:ascii="Aptos" w:hAnsi="Aptos"/>
        </w:rPr>
        <w:t>entree 33.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🌐 Étape 5.7 — Vérification Graphique via les Consoles Web</w:t>
      </w:r>
    </w:p>
    <w:p>
      <w:pPr/>
      <w:r>
        <w:rPr>
          <w:rFonts w:ascii="Aptos" w:hAnsi="Aptos"/>
        </w:rPr>
        <w:t>L'apprentissage professionnel associe les commandes du terminal à la maîtrise des interfaces graphiques d'administration.</w:t>
      </w:r>
    </w:p>
    <w:p>
      <w:pPr>
        <w:pStyle w:val="Heading4"/>
      </w:pPr>
      <w:r>
        <w:rPr>
          <w:rFonts w:ascii="Aptos" w:hAnsi="Aptos"/>
        </w:rPr>
        <w:t>❄️ Console Snowflake Snowsight (</w:t>
      </w:r>
      <w:r>
        <w:rPr>
          <w:rFonts w:ascii="Cascadia Mono" w:hAnsi="Cascadia Mono"/>
          <w:color w:val="0B2D5C"/>
          <w:sz w:val="17"/>
        </w:rPr>
        <w:t>https://app.snowflake.com</w:t>
      </w:r>
      <w:r>
        <w:rPr>
          <w:rFonts w:ascii="Aptos" w:hAnsi="Aptos"/>
        </w:rPr>
        <w:t>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Ouvrez votre navigateur et accédez à : </w:t>
      </w:r>
      <w:r>
        <w:rPr>
          <w:rFonts w:ascii="Cascadia Mono" w:hAnsi="Cascadia Mono"/>
          <w:color w:val="0B2D5C"/>
          <w:sz w:val="17"/>
        </w:rPr>
        <w:t>https://app.snowflake.com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Saisissez votre identifiant de compte Snowflake : </w:t>
      </w:r>
      <w:r>
        <w:rPr>
          <w:rFonts w:ascii="Cascadia Mono" w:hAnsi="Cascadia Mono"/>
          <w:color w:val="0B2D5C"/>
          <w:sz w:val="17"/>
        </w:rPr>
        <w:t>&lt;ORGANIZATION&gt;-&lt;ACCOUNT&gt;</w:t>
      </w:r>
      <w:r>
        <w:rPr>
          <w:rFonts w:ascii="Aptos" w:hAnsi="Aptos"/>
        </w:rPr>
        <w:t xml:space="preserve"> (valeur présente dans votre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>Connectez-vous avec vos identifiants apprenant :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Nom d'utilisateur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apprenant01</w:t>
      </w:r>
      <w:r>
        <w:rPr>
          <w:rFonts w:ascii="Aptos" w:hAnsi="Aptos"/>
        </w:rPr>
        <w:t xml:space="preserve"> (votre identifiant apprenant, </w:t>
      </w:r>
      <w:r>
        <w:rPr>
          <w:rFonts w:ascii="Aptos" w:hAnsi="Aptos"/>
          <w:b/>
        </w:rPr>
        <w:t>différent</w:t>
      </w:r>
      <w:r>
        <w:rPr>
          <w:rFonts w:ascii="Aptos" w:hAnsi="Aptos"/>
        </w:rPr>
        <w:t xml:space="preserve"> de votre préfixe 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>)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  <w:b/>
        </w:rPr>
        <w:t>Mot de passe :</w:t>
      </w:r>
      <w:r>
        <w:rPr>
          <w:rFonts w:ascii="Aptos" w:hAnsi="Aptos"/>
        </w:rPr>
        <w:t xml:space="preserve"> fourni individuellement par le formateur (voir étape 5.4).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</w:rPr>
        <w:t xml:space="preserve">Vérifiez en haut à droite que votre rôle actif est </w:t>
      </w:r>
      <w:r>
        <w:rPr>
          <w:rFonts w:ascii="Cascadia Mono" w:hAnsi="Cascadia Mono"/>
          <w:b/>
          <w:color w:val="0B2D5C"/>
          <w:sz w:val="17"/>
        </w:rPr>
        <w:t>SYSADMIN</w:t>
      </w:r>
      <w:r>
        <w:rPr>
          <w:rFonts w:ascii="Aptos" w:hAnsi="Aptos"/>
        </w:rPr>
        <w:t xml:space="preserve"> (et non </w:t>
      </w:r>
      <w:r>
        <w:rPr>
          <w:rFonts w:ascii="Cascadia Mono" w:hAnsi="Cascadia Mono"/>
          <w:color w:val="0B2D5C"/>
          <w:sz w:val="17"/>
        </w:rPr>
        <w:t>ACCOUNTADMIN</w:t>
      </w:r>
      <w:r>
        <w:rPr>
          <w:rFonts w:ascii="Aptos" w:hAnsi="Aptos"/>
        </w:rPr>
        <w:t>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5. </w:t>
      </w:r>
      <w:r>
        <w:rPr>
          <w:rFonts w:ascii="Aptos" w:hAnsi="Aptos"/>
        </w:rPr>
        <w:t xml:space="preserve">Cliquez sur </w:t>
      </w:r>
      <w:r>
        <w:rPr>
          <w:rFonts w:ascii="Aptos" w:hAnsi="Aptos"/>
          <w:b/>
        </w:rPr>
        <w:t>Worksheets &gt; + SQL Worksheet</w:t>
      </w:r>
      <w:r>
        <w:rPr>
          <w:rFonts w:ascii="Aptos" w:hAnsi="Aptos"/>
        </w:rPr>
        <w:t>, collez et exécutez (</w:t>
      </w:r>
      <w:r>
        <w:rPr>
          <w:rFonts w:ascii="Cascadia Mono" w:hAnsi="Cascadia Mono"/>
          <w:color w:val="0B2D5C"/>
          <w:sz w:val="17"/>
        </w:rPr>
        <w:t>Ctrl + Enter</w:t>
      </w:r>
      <w:r>
        <w:rPr>
          <w:rFonts w:ascii="Aptos" w:hAnsi="Aptos"/>
        </w:rPr>
        <w:t>)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6. </w:t>
      </w:r>
      <w:r>
        <w:rPr>
          <w:rFonts w:ascii="Aptos" w:hAnsi="Aptos"/>
        </w:rPr>
        <w:t xml:space="preserve">Vous devez voir votre identifiant apprenant et le rôle </w:t>
      </w:r>
      <w:r>
        <w:rPr>
          <w:rFonts w:ascii="Cascadia Mono" w:hAnsi="Cascadia Mono"/>
          <w:color w:val="0B2D5C"/>
          <w:sz w:val="17"/>
        </w:rPr>
        <w:t>SYSADMIN</w:t>
      </w:r>
      <w:r>
        <w:rPr>
          <w:rFonts w:ascii="Aptos" w:hAnsi="Aptos"/>
        </w:rPr>
        <w:t>.</w:t>
      </w:r>
    </w:p>
    <w:p>
      <w:pPr>
        <w:pStyle w:val="Heading4"/>
      </w:pPr>
      <w:r>
        <w:rPr>
          <w:rFonts w:ascii="Aptos" w:hAnsi="Aptos"/>
        </w:rPr>
        <w:t>🔵 Portail Microsoft Azure (</w:t>
      </w:r>
      <w:r>
        <w:rPr>
          <w:rFonts w:ascii="Cascadia Mono" w:hAnsi="Cascadia Mono"/>
          <w:color w:val="0B2D5C"/>
          <w:sz w:val="17"/>
        </w:rPr>
        <w:t>https://portal.azure.com</w:t>
      </w:r>
      <w:r>
        <w:rPr>
          <w:rFonts w:ascii="Aptos" w:hAnsi="Aptos"/>
        </w:rPr>
        <w:t>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Accédez au portail officiel : </w:t>
      </w:r>
      <w:r>
        <w:rPr>
          <w:rFonts w:ascii="Cascadia Mono" w:hAnsi="Cascadia Mono"/>
          <w:color w:val="0B2D5C"/>
          <w:sz w:val="17"/>
        </w:rPr>
        <w:t>https://portal.azure.com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Vérifiez votre accès à la souscription de formation indiquée par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>Naviguez vers le groupe de ressources de la formation et repérez :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Le compte de stockage Azure Blob Storage qui hébergera votre state Terraform distant (étudié au Jour 1).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Le coffre </w:t>
      </w:r>
      <w:r>
        <w:rPr>
          <w:rFonts w:ascii="Aptos" w:hAnsi="Aptos"/>
          <w:b/>
        </w:rPr>
        <w:t>Azure Key Vault</w:t>
      </w:r>
      <w:r>
        <w:rPr>
          <w:rFonts w:ascii="Aptos" w:hAnsi="Aptos"/>
        </w:rPr>
        <w:t xml:space="preserve"> contenant le secret PAT Snowflake partagé (</w:t>
      </w:r>
      <w:r>
        <w:rPr>
          <w:rFonts w:ascii="Cascadia Mono" w:hAnsi="Cascadia Mono"/>
          <w:color w:val="0B2D5C"/>
          <w:sz w:val="17"/>
        </w:rPr>
        <w:t>SnowflakePAT</w:t>
      </w:r>
      <w:r>
        <w:rPr>
          <w:rFonts w:ascii="Aptos" w:hAnsi="Aptos"/>
        </w:rPr>
        <w:t>).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🐛 6. Incident Contrôlé (</w:t>
      </w:r>
      <w:r>
        <w:rPr>
          <w:rFonts w:ascii="Aptos" w:hAnsi="Aptos"/>
          <w:i/>
        </w:rPr>
        <w:t>Chaos Engineering Lab</w:t>
      </w:r>
      <w:r>
        <w:rPr>
          <w:rFonts w:ascii="Aptos" w:hAnsi="Aptos"/>
        </w:rPr>
        <w:t>)</w:t>
      </w:r>
    </w:p>
    <w:p>
      <w:pPr/>
      <w:r>
        <w:rPr>
          <w:rFonts w:ascii="Aptos" w:hAnsi="Aptos"/>
          <w:i/>
        </w:rPr>
        <w:t>Pour apprendre à dépanner sans stress, simulez une anomalie courante de configuration :</w:t>
      </w:r>
    </w:p>
    <w:p>
      <w:pPr>
        <w:pStyle w:val="Heading3"/>
      </w:pPr>
      <w:r>
        <w:rPr>
          <w:rFonts w:ascii="Aptos" w:hAnsi="Aptos"/>
        </w:rPr>
        <w:t>Symptôme &amp; Injection de l'Anomalie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Ouvrez votre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et modifiez temporairement </w:t>
      </w:r>
      <w:r>
        <w:rPr>
          <w:rFonts w:ascii="Cascadia Mono" w:hAnsi="Cascadia Mono"/>
          <w:color w:val="0B2D5C"/>
          <w:sz w:val="17"/>
        </w:rPr>
        <w:t>LEARNER_PREFIX</w:t>
      </w:r>
      <w:r>
        <w:rPr>
          <w:rFonts w:ascii="Aptos" w:hAnsi="Aptos"/>
        </w:rPr>
        <w:t xml:space="preserve"> avec un nom non conforme contenant un tiret et des minuscules :</w:t>
      </w:r>
    </w:p>
    <w:p>
      <w:pPr>
        <w:pStyle w:val="Heading3"/>
      </w:pPr>
      <w:r>
        <w:rPr>
          <w:rFonts w:ascii="Aptos" w:hAnsi="Aptos"/>
        </w:rPr>
        <w:t>Diagnostic &amp; Observation</w:t>
      </w:r>
    </w:p>
    <w:p>
      <w:pPr/>
      <w:r>
        <w:rPr>
          <w:rFonts w:ascii="Aptos" w:hAnsi="Aptos"/>
        </w:rPr>
        <w:t>Lancez la vérification d'environnement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.\scripts\SelfPacedLab.ps1 -Module 0 -All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./scripts/self-paced-lab.sh --module 0 --all</w:t>
      </w:r>
    </w:p>
    <w:p>
      <w:pPr/>
      <w:r>
        <w:rPr>
          <w:rFonts w:ascii="Aptos" w:hAnsi="Aptos"/>
        </w:rPr>
        <w:t xml:space="preserve">Le validateur signale un échec immédiat sur la conformité de l'identifiant (la regex de validation impose </w:t>
      </w:r>
      <w:r>
        <w:rPr>
          <w:rFonts w:ascii="Cascadia Mono" w:hAnsi="Cascadia Mono"/>
          <w:color w:val="0B2D5C"/>
          <w:sz w:val="17"/>
        </w:rPr>
        <w:t>^[A-Z0-9]{2,10}$</w:t>
      </w:r>
      <w:r>
        <w:rPr>
          <w:rFonts w:ascii="Aptos" w:hAnsi="Aptos"/>
        </w:rPr>
        <w:t>).</w:t>
      </w:r>
    </w:p>
    <w:p>
      <w:pPr>
        <w:pStyle w:val="Heading3"/>
      </w:pPr>
      <w:r>
        <w:rPr>
          <w:rFonts w:ascii="Aptos" w:hAnsi="Aptos"/>
        </w:rPr>
        <w:t>Remédiation</w:t>
      </w:r>
    </w:p>
    <w:p>
      <w:pPr/>
      <w:r>
        <w:rPr>
          <w:rFonts w:ascii="Aptos" w:hAnsi="Aptos"/>
        </w:rPr>
        <w:t xml:space="preserve">Restaurez votre préfixe officiel (ex: 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 xml:space="preserve">), ré-exécutez le script et vérifiez le retour au statut </w:t>
      </w:r>
      <w:r>
        <w:rPr>
          <w:rFonts w:ascii="Cascadia Mono" w:hAnsi="Cascadia Mono"/>
          <w:color w:val="0B2D5C"/>
          <w:sz w:val="17"/>
        </w:rPr>
        <w:t>PASS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🤖 7. Validation Automatisée (</w:t>
      </w:r>
      <w:r>
        <w:rPr>
          <w:rFonts w:ascii="Aptos" w:hAnsi="Aptos"/>
          <w:i/>
        </w:rPr>
        <w:t>Check My Progress</w:t>
      </w:r>
      <w:r>
        <w:rPr>
          <w:rFonts w:ascii="Aptos" w:hAnsi="Aptos"/>
        </w:rPr>
        <w:t>)</w:t>
      </w:r>
    </w:p>
    <w:p>
      <w:pPr/>
      <w:r>
        <w:rPr>
          <w:rFonts w:ascii="Aptos" w:hAnsi="Aptos"/>
        </w:rPr>
        <w:t>Validez votre avancement avec le moteur d'auto-évaluation du cours :</w:t>
      </w:r>
    </w:p>
    <w:p>
      <w:pPr>
        <w:pStyle w:val="Heading5"/>
      </w:pPr>
      <w:r>
        <w:rPr>
          <w:rFonts w:ascii="Aptos" w:hAnsi="Aptos"/>
        </w:rPr>
        <w:t>Windows (PowerShell)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.\scripts\SelfPacedLab.ps1 -Module 0 -All -Report</w:t>
      </w:r>
    </w:p>
    <w:p>
      <w:pPr>
        <w:pStyle w:val="Heading5"/>
      </w:pPr>
      <w:r>
        <w:rPr>
          <w:rFonts w:ascii="Aptos" w:hAnsi="Aptos"/>
        </w:rPr>
        <w:t>Linux/macOS (Bash)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./scripts/self-paced-lab.sh --module 0 --all --report</w:t>
      </w:r>
    </w:p>
    <w:p>
      <w:pPr>
        <w:pStyle w:val="Heading5"/>
      </w:pPr>
      <w:r>
        <w:rPr>
          <w:rFonts w:ascii="Aptos" w:hAnsi="Aptos"/>
        </w:rPr>
        <w:t>✅ Exemple de Rapport de Validation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[PASS] T1 Git installed and configured</w:t>
        <w:br/>
        <w:t>[PASS] T2 Terraform installed and pinned correctly</w:t>
        <w:br/>
        <w:t>[PASS] T3 Snow CLI connection 'training' operational</w:t>
        <w:br/>
        <w:t>[PASS] T4 Azure CLI authenticated with service principal</w:t>
        <w:br/>
        <w:t>[PASS] T5 Project structure validated (no .tf files)</w:t>
        <w:br/>
        <w:t>Result: 5/5 Tasks Passed.</w:t>
        <w:br/>
        <w:t>Report written to: student-track/_reports/module-00-APP01.md</w:t>
      </w:r>
    </w:p>
    <w:p>
      <w:pPr/>
      <w:r>
        <w:rPr>
          <w:rFonts w:ascii="Aptos" w:hAnsi="Aptos"/>
        </w:rPr>
        <w:t xml:space="preserve">✅ </w:t>
      </w:r>
      <w:r>
        <w:rPr>
          <w:rFonts w:ascii="Aptos" w:hAnsi="Aptos"/>
          <w:b/>
        </w:rPr>
        <w:t>Checkpoint Final :</w:t>
      </w:r>
      <w:r>
        <w:rPr>
          <w:rFonts w:ascii="Aptos" w:hAnsi="Aptos"/>
        </w:rPr>
        <w:t xml:space="preserve"> Les conditions suivantes doivent être réunies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Cascadia Mono" w:hAnsi="Cascadia Mono"/>
          <w:color w:val="0B2D5C"/>
          <w:sz w:val="17"/>
        </w:rPr>
        <w:t>Toolchain status: READY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Cascadia Mono" w:hAnsi="Cascadia Mono"/>
          <w:color w:val="0B2D5C"/>
          <w:sz w:val="17"/>
        </w:rPr>
        <w:t>az account show --query 'name' -o tsv</w:t>
      </w:r>
      <w:r>
        <w:rPr>
          <w:rFonts w:ascii="Aptos" w:hAnsi="Aptos"/>
        </w:rPr>
        <w:t xml:space="preserve"> affiche la souscription Azure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Cascadia Mono" w:hAnsi="Cascadia Mono"/>
          <w:color w:val="0B2D5C"/>
          <w:sz w:val="17"/>
        </w:rPr>
        <w:t>az account show --query 'user.name' -o tsv</w:t>
      </w:r>
      <w:r>
        <w:rPr>
          <w:rFonts w:ascii="Aptos" w:hAnsi="Aptos"/>
        </w:rPr>
        <w:t xml:space="preserve"> affiche l'appId du SP (</w:t>
      </w:r>
      <w:r>
        <w:rPr>
          <w:rFonts w:ascii="Cascadia Mono" w:hAnsi="Cascadia Mono"/>
          <w:color w:val="0B2D5C"/>
          <w:sz w:val="17"/>
        </w:rPr>
        <w:t>ab35eee0-...</w:t>
      </w:r>
      <w:r>
        <w:rPr>
          <w:rFonts w:ascii="Aptos" w:hAnsi="Aptos"/>
        </w:rPr>
        <w:t>), pas l'utilisateur AAD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Cascadia Mono" w:hAnsi="Cascadia Mono"/>
          <w:color w:val="0B2D5C"/>
          <w:sz w:val="17"/>
        </w:rPr>
        <w:t>snow sql -q 'SELECT 1' -c training</w:t>
      </w:r>
      <w:r>
        <w:rPr>
          <w:rFonts w:ascii="Aptos" w:hAnsi="Aptos"/>
        </w:rPr>
        <w:t xml:space="preserve"> retourne un résultat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5. </w:t>
      </w:r>
      <w:r>
        <w:rPr>
          <w:rFonts w:ascii="Aptos" w:hAnsi="Aptos"/>
        </w:rPr>
        <w:t xml:space="preserve">Connexion confirmée dans </w:t>
      </w:r>
      <w:r>
        <w:rPr>
          <w:rFonts w:ascii="Aptos" w:hAnsi="Aptos"/>
          <w:b/>
        </w:rPr>
        <w:t>Snowflake Snowsight Web UI</w:t>
      </w:r>
      <w:r>
        <w:rPr>
          <w:rFonts w:ascii="Aptos" w:hAnsi="Aptos"/>
        </w:rPr>
        <w:t xml:space="preserve"> avec le rôle </w:t>
      </w:r>
      <w:r>
        <w:rPr>
          <w:rFonts w:ascii="Cascadia Mono" w:hAnsi="Cascadia Mono"/>
          <w:color w:val="0B2D5C"/>
          <w:sz w:val="17"/>
        </w:rPr>
        <w:t>SYSADMIN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6. </w:t>
      </w:r>
      <w:r>
        <w:rPr>
          <w:rFonts w:ascii="Cascadia Mono" w:hAnsi="Cascadia Mono"/>
          <w:color w:val="0B2D5C"/>
          <w:sz w:val="17"/>
        </w:rPr>
        <w:t>Test-LabConnectivity.ps1</w:t>
      </w:r>
      <w:r>
        <w:rPr>
          <w:rFonts w:ascii="Aptos" w:hAnsi="Aptos"/>
        </w:rPr>
        <w:t xml:space="preserve"> affiche </w:t>
      </w:r>
      <w:r>
        <w:rPr>
          <w:rFonts w:ascii="Cascadia Mono" w:hAnsi="Cascadia Mono"/>
          <w:color w:val="0B2D5C"/>
          <w:sz w:val="17"/>
        </w:rPr>
        <w:t>Status: READY</w:t>
      </w:r>
      <w:r>
        <w:rPr>
          <w:rFonts w:ascii="Aptos" w:hAnsi="Aptos"/>
        </w:rPr>
        <w:t xml:space="preserve"> (0 FAIL)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7. </w:t>
      </w:r>
      <w:r>
        <w:rPr>
          <w:rFonts w:ascii="Aptos" w:hAnsi="Aptos"/>
        </w:rPr>
        <w:t xml:space="preserve">Le projet type est cloné et ne contient aucun fichier </w:t>
      </w:r>
      <w:r>
        <w:rPr>
          <w:rFonts w:ascii="Cascadia Mono" w:hAnsi="Cascadia Mono"/>
          <w:color w:val="0B2D5C"/>
          <w:sz w:val="17"/>
        </w:rPr>
        <w:t>.tf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8.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 xml:space="preserve"> sont présents (persistés depuis KV)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9. </w:t>
      </w:r>
      <w:r>
        <w:rPr>
          <w:rFonts w:ascii="Cascadia Mono" w:hAnsi="Cascadia Mono"/>
          <w:color w:val="0B2D5C"/>
          <w:sz w:val="17"/>
        </w:rPr>
        <w:t>$env:TF_VAR_snowflake_token</w:t>
      </w:r>
      <w:r>
        <w:rPr>
          <w:rFonts w:ascii="Aptos" w:hAnsi="Aptos"/>
        </w:rPr>
        <w:t xml:space="preserve"> est défini (non vide)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Ready for Day 1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🏆 8. Défi Autonome (</w:t>
      </w:r>
      <w:r>
        <w:rPr>
          <w:rFonts w:ascii="Aptos" w:hAnsi="Aptos"/>
          <w:i/>
        </w:rPr>
        <w:t>Unguided Challenge</w:t>
      </w:r>
      <w:r>
        <w:rPr>
          <w:rFonts w:ascii="Aptos" w:hAnsi="Aptos"/>
        </w:rPr>
        <w:t>)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  <w:b/>
        </w:rPr>
        <w:t>Scénario :</w:t>
      </w:r>
      <w:r>
        <w:rPr>
          <w:rFonts w:ascii="Aptos" w:hAnsi="Aptos"/>
        </w:rPr>
        <w:t xml:space="preserve"> Votre équipe vous demande de préparer un second environnement de test avec un préfixe différent.</w:t>
      </w:r>
      <w:r>
        <w:br/>
      </w:r>
      <w:r>
        <w:rPr>
          <w:rFonts w:ascii="Aptos" w:hAnsi="Aptos"/>
          <w:b/>
        </w:rPr>
        <w:t>Contraintes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Créez un fichier </w:t>
      </w:r>
      <w:r>
        <w:rPr>
          <w:rFonts w:ascii="Cascadia Mono" w:hAnsi="Cascadia Mono"/>
          <w:color w:val="0B2D5C"/>
          <w:sz w:val="17"/>
        </w:rPr>
        <w:t>.env.test</w:t>
      </w:r>
      <w:r>
        <w:rPr>
          <w:rFonts w:ascii="Aptos" w:hAnsi="Aptos"/>
        </w:rPr>
        <w:t xml:space="preserve"> avec un préfixe </w:t>
      </w:r>
      <w:r>
        <w:rPr>
          <w:rFonts w:ascii="Cascadia Mono" w:hAnsi="Cascadia Mono"/>
          <w:color w:val="0B2D5C"/>
          <w:sz w:val="17"/>
        </w:rPr>
        <w:t>APP01TEST</w:t>
      </w:r>
      <w:r>
        <w:rPr>
          <w:rFonts w:ascii="Aptos" w:hAnsi="Aptos"/>
        </w:rPr>
        <w:t xml:space="preserve"> (conforme à la regex);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Vérifiez que </w:t>
      </w:r>
      <w:r>
        <w:rPr>
          <w:rFonts w:ascii="Cascadia Mono" w:hAnsi="Cascadia Mono"/>
          <w:color w:val="0B2D5C"/>
          <w:sz w:val="17"/>
        </w:rPr>
        <w:t>git check-ignore .env.test</w:t>
      </w:r>
      <w:r>
        <w:rPr>
          <w:rFonts w:ascii="Aptos" w:hAnsi="Aptos"/>
        </w:rPr>
        <w:t xml:space="preserve"> confirme l'ignorance du fichier;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Lancez </w:t>
      </w:r>
      <w:r>
        <w:rPr>
          <w:rFonts w:ascii="Cascadia Mono" w:hAnsi="Cascadia Mono"/>
          <w:color w:val="0B2D5C"/>
          <w:sz w:val="17"/>
        </w:rPr>
        <w:t>Learner-Login.ps1 -LearnerPrefix APP01TEST</w:t>
      </w:r>
      <w:r>
        <w:rPr>
          <w:rFonts w:ascii="Aptos" w:hAnsi="Aptos"/>
        </w:rPr>
        <w:t xml:space="preserve"> et vérifiez que les variables d'environnement sont correctement définies;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Ne modifiez jamais le fichier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principal.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Critère d'Évaluation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Points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Fichier </w:t>
            </w:r>
            <w:r>
              <w:rPr>
                <w:rFonts w:ascii="Aptos" w:hAnsi="Aptos"/>
                <w:b w:val="0"/>
                <w:color w:val="27364A"/>
                <w:sz w:val="17"/>
              </w:rPr>
              <w:t>.env.test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créé avec préfixe conforme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30 pts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git check-ignore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confirme l'ignorance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20 pts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Learner-Login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réussit avec le nouveau préfixe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30 pts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Aucune modification du </w:t>
            </w:r>
            <w:r>
              <w:rPr>
                <w:rFonts w:ascii="Aptos" w:hAnsi="Aptos"/>
                <w:b w:val="0"/>
                <w:color w:val="27364A"/>
                <w:sz w:val="17"/>
              </w:rPr>
              <w:t>.env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principal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20 pts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Total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100 pts</w:t>
            </w:r>
          </w:p>
        </w:tc>
      </w:tr>
    </w:tbl>
    <w:p>
      <w:pPr>
        <w:spacing w:after="0"/>
      </w:pPr>
    </w:p>
    <w:p>
      <w:pPr>
        <w:spacing w:after="100"/>
        <w:pBdr>
          <w:bottom w:val="single" w:sz="6" w:color="18A6E8"/>
        </w:pBdr>
      </w:pPr>
      <w:r/>
    </w:p>
    <w:p>
      <w:pPr>
        <w:pStyle w:val="Heading2"/>
      </w:pPr>
      <w:r>
        <w:rPr>
          <w:rFonts w:ascii="Aptos" w:hAnsi="Aptos"/>
        </w:rPr>
        <w:t>🧹 9. Conservation &amp; Point de Reprise (</w:t>
      </w:r>
      <w:r>
        <w:rPr>
          <w:rFonts w:ascii="Aptos" w:hAnsi="Aptos"/>
          <w:i/>
        </w:rPr>
        <w:t>FinOps Teardown</w:t>
      </w:r>
      <w:r>
        <w:rPr>
          <w:rFonts w:ascii="Aptos" w:hAnsi="Aptos"/>
        </w:rPr>
        <w:t>)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  <w:b/>
        </w:rPr>
        <w:t>M00 est un module de conservation obligatoire.</w:t>
      </w:r>
      <w:r>
        <w:rPr>
          <w:rFonts w:ascii="Aptos" w:hAnsi="Aptos"/>
        </w:rPr>
        <w:t xml:space="preserve"> Ne détruisez rien — l'environnement est la base de tous les labs M01 à M14.</w:t>
      </w:r>
    </w:p>
    <w:p>
      <w:pPr>
        <w:pStyle w:val="Heading3"/>
      </w:pPr>
      <w:r>
        <w:rPr>
          <w:rFonts w:ascii="Aptos" w:hAnsi="Aptos"/>
        </w:rPr>
        <w:t>Point de reprise pour les sessions suivantes</w:t>
      </w:r>
    </w:p>
    <w:p>
      <w:pPr/>
      <w:r>
        <w:rPr>
          <w:rFonts w:ascii="Aptos" w:hAnsi="Aptos"/>
        </w:rPr>
        <w:t xml:space="preserve">À partir du Jour 1, </w:t>
      </w:r>
      <w:r>
        <w:rPr>
          <w:rFonts w:ascii="Aptos" w:hAnsi="Aptos"/>
          <w:b/>
        </w:rPr>
        <w:t xml:space="preserve">tous les fichiers </w:t>
      </w:r>
      <w:r>
        <w:rPr>
          <w:rFonts w:ascii="Cascadia Mono" w:hAnsi="Cascadia Mono"/>
          <w:b/>
          <w:color w:val="0B2D5C"/>
          <w:sz w:val="17"/>
        </w:rPr>
        <w:t>.tf</w:t>
      </w:r>
      <w:r>
        <w:rPr>
          <w:rFonts w:ascii="Aptos" w:hAnsi="Aptos"/>
          <w:b/>
        </w:rPr>
        <w:t xml:space="preserve"> que vous créerez</w:t>
      </w:r>
      <w:r>
        <w:rPr>
          <w:rFonts w:ascii="Aptos" w:hAnsi="Aptos"/>
        </w:rPr>
        <w:t xml:space="preserve"> iront dans le dossier du lab correspondant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labs/m01-iac-workflow/main.tf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locals.tf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outputs.tf</w:t>
      </w:r>
      <w:r>
        <w:rPr>
          <w:rFonts w:ascii="Aptos" w:hAnsi="Aptos"/>
        </w:rPr>
        <w:t>... pour M1;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labs/m05-modules/modules/landing-zone/</w:t>
      </w:r>
      <w:r>
        <w:rPr>
          <w:rFonts w:ascii="Aptos" w:hAnsi="Aptos"/>
        </w:rPr>
        <w:t xml:space="preserve"> pour M5;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labs/m08-environments/dev/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uat/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prod/</w:t>
      </w:r>
      <w:r>
        <w:rPr>
          <w:rFonts w:ascii="Aptos" w:hAnsi="Aptos"/>
        </w:rPr>
        <w:t xml:space="preserve"> pour M8;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etc.</w:t>
      </w:r>
    </w:p>
    <w:p>
      <w:pPr/>
      <w:r>
        <w:rPr>
          <w:rFonts w:ascii="Aptos" w:hAnsi="Aptos"/>
        </w:rPr>
        <w:t xml:space="preserve">Chaque lab est </w:t>
      </w:r>
      <w:r>
        <w:rPr>
          <w:rFonts w:ascii="Aptos" w:hAnsi="Aptos"/>
          <w:b/>
        </w:rPr>
        <w:t>isolé</w:t>
      </w:r>
      <w:r>
        <w:rPr>
          <w:rFonts w:ascii="Aptos" w:hAnsi="Aptos"/>
        </w:rPr>
        <w:t xml:space="preserve"> : il a son propre dossier, son propre state et ses propres ressources (préfixées par le numéro de module, ex. </w:t>
      </w:r>
      <w:r>
        <w:rPr>
          <w:rFonts w:ascii="Cascadia Mono" w:hAnsi="Cascadia Mono"/>
          <w:color w:val="0B2D5C"/>
          <w:sz w:val="17"/>
        </w:rPr>
        <w:t>APP01_M01_RAW_DEV</w:t>
      </w:r>
      <w:r>
        <w:rPr>
          <w:rFonts w:ascii="Aptos" w:hAnsi="Aptos"/>
        </w:rPr>
        <w:t xml:space="preserve">). Utilisez </w:t>
      </w:r>
      <w:r>
        <w:rPr>
          <w:rFonts w:ascii="Cascadia Mono" w:hAnsi="Cascadia Mono"/>
          <w:color w:val="0B2D5C"/>
          <w:sz w:val="17"/>
        </w:rPr>
        <w:t>Reset-Lab.ps1</w:t>
      </w:r>
      <w:r>
        <w:rPr>
          <w:rFonts w:ascii="Aptos" w:hAnsi="Aptos"/>
        </w:rPr>
        <w:t xml:space="preserve"> pour nettoyer avant/après un lab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.\scripts\Reset-Lab.ps1 -LearnerPrefix APP01 -Lab M01</w:t>
      </w:r>
    </w:p>
    <w:p>
      <w:pPr/>
      <w:r>
        <w:rPr>
          <w:rFonts w:ascii="Aptos" w:hAnsi="Aptos"/>
        </w:rPr>
        <w:t xml:space="preserve">Les scripts </w:t>
      </w:r>
      <w:r>
        <w:rPr>
          <w:rFonts w:ascii="Cascadia Mono" w:hAnsi="Cascadia Mono"/>
          <w:color w:val="0B2D5C"/>
          <w:sz w:val="17"/>
        </w:rPr>
        <w:t>validate.ps1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validate.sh</w:t>
      </w:r>
      <w:r>
        <w:rPr>
          <w:rFonts w:ascii="Aptos" w:hAnsi="Aptos"/>
        </w:rPr>
        <w:t xml:space="preserve"> dans </w:t>
      </w:r>
      <w:r>
        <w:rPr>
          <w:rFonts w:ascii="Cascadia Mono" w:hAnsi="Cascadia Mono"/>
          <w:color w:val="0B2D5C"/>
          <w:sz w:val="17"/>
        </w:rPr>
        <w:t>scripts/</w:t>
      </w:r>
      <w:r>
        <w:rPr>
          <w:rFonts w:ascii="Aptos" w:hAnsi="Aptos"/>
        </w:rPr>
        <w:t xml:space="preserve"> vérifient votre travail localement avant de pousser.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âš ï¸ </w:t>
      </w:r>
      <w:r>
        <w:rPr>
          <w:rFonts w:ascii="Aptos" w:hAnsi="Aptos"/>
          <w:b/>
        </w:rPr>
        <w:t>WARNING</w:t>
      </w:r>
      <w:r>
        <w:rPr>
          <w:rFonts w:ascii="Aptos" w:hAnsi="Aptos"/>
        </w:rPr>
        <w:t xml:space="preserve"> : Vous devez relancer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au début de chaque session (nouveau terminal, redémarrage VM). Les variables d'environnement ne persistent pas entre les sessions.</w:t>
      </w:r>
    </w:p>
    <w:p>
      <w:pPr/>
      <w:r>
        <w:rPr>
          <w:rFonts w:ascii="Aptos" w:hAnsi="Aptos"/>
        </w:rPr>
        <w:t xml:space="preserve">Passez à </w:t>
      </w:r>
      <w:hyperlink r:id="rId17">
        <w:r>
          <w:rPr>
            <w:color w:val="1464C4"/>
            <w:u w:val="single"/>
          </w:rPr>
          <w:t>M1 — Premier déploiement Terraform Snowflake</w:t>
        </w:r>
      </w:hyperlink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r>
        <w:br w:type="page"/>
      </w:r>
    </w:p>
    <w:p>
      <w:pPr>
        <w:pStyle w:val="Heading1"/>
      </w:pPr>
      <w:r>
        <w:rPr>
          <w:rFonts w:ascii="Aptos" w:hAnsi="Aptos"/>
        </w:rPr>
        <w:t>Jour 0 — Resultats attendus</w:t>
      </w:r>
    </w:p>
    <w:p>
      <w:pPr>
        <w:pStyle w:val="Heading2"/>
      </w:pPr>
      <w:r>
        <w:rPr>
          <w:rFonts w:ascii="Aptos" w:hAnsi="Aptos"/>
        </w:rPr>
        <w:t>Rapport de la chaine d'outils</w:t>
      </w:r>
    </w:p>
    <w:p>
      <w:pPr>
        <w:pStyle w:val="Heading3"/>
      </w:pPr>
      <w:r>
        <w:rPr>
          <w:rFonts w:ascii="Aptos" w:hAnsi="Aptos"/>
        </w:rPr>
        <w:t>Format</w:t>
      </w:r>
    </w:p>
    <w:p>
      <w:pPr/>
      <w:r>
        <w:rPr>
          <w:rFonts w:ascii="Aptos" w:hAnsi="Aptos"/>
        </w:rPr>
        <w:t xml:space="preserve">Le rapport est genere par </w:t>
      </w:r>
      <w:r>
        <w:rPr>
          <w:rFonts w:ascii="Cascadia Mono" w:hAnsi="Cascadia Mono"/>
          <w:color w:val="0B2D5C"/>
          <w:sz w:val="17"/>
        </w:rPr>
        <w:t>Install-Tools.ps1 -ReportPath</w:t>
      </w:r>
      <w:r>
        <w:rPr>
          <w:rFonts w:ascii="Aptos" w:hAnsi="Aptos"/>
        </w:rPr>
        <w:t xml:space="preserve"> ou </w:t>
      </w:r>
      <w:r>
        <w:rPr>
          <w:rFonts w:ascii="Cascadia Mono" w:hAnsi="Cascadia Mono"/>
          <w:color w:val="0B2D5C"/>
          <w:sz w:val="17"/>
        </w:rPr>
        <w:t>install-tools.sh --report-path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Fichier Markdown (</w:t>
      </w:r>
      <w:r>
        <w:rPr>
          <w:rFonts w:ascii="Cascadia Mono" w:hAnsi="Cascadia Mono"/>
          <w:b/>
          <w:color w:val="0B2D5C"/>
          <w:sz w:val="17"/>
        </w:rPr>
        <w:t>preflight.md</w:t>
      </w:r>
      <w:r>
        <w:rPr>
          <w:rFonts w:ascii="Aptos" w:hAnsi="Aptos"/>
          <w:b/>
        </w:rPr>
        <w:t>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Toolchain report</w:t>
        <w:br/>
        <w:br/>
        <w:t>Mode: CHECK (no installation)</w:t>
        <w:br/>
        <w:t>Generated: 2026-XX-XX XX:XX:XX</w:t>
        <w:br/>
        <w:br/>
        <w:t>| Tool | Tier | Status | Detail |</w:t>
        <w:br/>
        <w:t>|---|---|---|---|</w:t>
        <w:br/>
        <w:t>| Git | Core | PASS | git version 2.XX.X |</w:t>
        <w:br/>
        <w:t>| Terraform | Core | PASS | Terraform v1.14.5 |</w:t>
        <w:br/>
        <w:t>| Python | Core | PASS | Python 3.12.X |</w:t>
        <w:br/>
        <w:t>| Snowflake CLI | Core | PASS | Snowflake CLI version: X.XX.X |</w:t>
        <w:br/>
        <w:t>| dbt | Course | PASS | dbt-core X.X.X |</w:t>
        <w:br/>
        <w:t>| Azure CLI | Course | PASS | Available |</w:t>
        <w:br/>
        <w:t>| tflint | Optional | PASS | tflint X.XX.X |</w:t>
        <w:br/>
        <w:t>| VS Code | Optional | PASS | X.XX.X |</w:t>
        <w:br/>
        <w:t>| OpenSSL | Optional | PASS | OpenSSL X.X.X |</w:t>
        <w:br/>
        <w:br/>
        <w:t>Core failures: 0</w:t>
        <w:br/>
        <w:t>Course failures: 0</w:t>
        <w:br/>
        <w:t>Warnings: 0</w:t>
      </w:r>
    </w:p>
    <w:p>
      <w:pPr/>
      <w:r>
        <w:rPr>
          <w:rFonts w:ascii="Aptos" w:hAnsi="Aptos"/>
          <w:b/>
        </w:rPr>
        <w:t>Fichier JSON (</w:t>
      </w:r>
      <w:r>
        <w:rPr>
          <w:rFonts w:ascii="Cascadia Mono" w:hAnsi="Cascadia Mono"/>
          <w:b/>
          <w:color w:val="0B2D5C"/>
          <w:sz w:val="17"/>
        </w:rPr>
        <w:t>preflight.json</w:t>
      </w:r>
      <w:r>
        <w:rPr>
          <w:rFonts w:ascii="Aptos" w:hAnsi="Aptos"/>
          <w:b/>
        </w:rPr>
        <w:t>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</w:t>
        <w:br/>
        <w:t xml:space="preserve">  { "Name": "Git", "Tier": "Core", "Status": "PASS", "Detail": "git version 2.XX.X" },</w:t>
        <w:br/>
        <w:t xml:space="preserve">  ...</w:t>
        <w:br/>
        <w:t>]</w:t>
      </w:r>
    </w:p>
    <w:p>
      <w:pPr>
        <w:pStyle w:val="Heading3"/>
      </w:pPr>
      <w:r>
        <w:rPr>
          <w:rFonts w:ascii="Aptos" w:hAnsi="Aptos"/>
        </w:rPr>
        <w:t>Criteres de succes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Critere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Condition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Outils Core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Tous en </w:t>
            </w:r>
            <w:r>
              <w:rPr>
                <w:rFonts w:ascii="Aptos" w:hAnsi="Aptos"/>
                <w:b w:val="0"/>
                <w:color w:val="27364A"/>
                <w:sz w:val="17"/>
              </w:rPr>
              <w:t>PASS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Outils Course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Tous en </w:t>
            </w:r>
            <w:r>
              <w:rPr>
                <w:rFonts w:ascii="Aptos" w:hAnsi="Aptos"/>
                <w:b w:val="0"/>
                <w:color w:val="27364A"/>
                <w:sz w:val="17"/>
              </w:rPr>
              <w:t>PASS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ou procedure manuelle affichee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Statut final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Toolchain status: READY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Code de sortie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0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Secret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Aucune valeur secrete dans le rapport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ptos" w:hAnsi="Aptos"/>
        </w:rPr>
        <w:t>Authentification Azure (service principal partage)</w:t>
      </w:r>
    </w:p>
    <w:p>
      <w:pPr>
        <w:pStyle w:val="Heading3"/>
      </w:pPr>
      <w:r>
        <w:rPr>
          <w:rFonts w:ascii="Aptos" w:hAnsi="Aptos"/>
        </w:rPr>
        <w:t>Sortie attendue du script Learner-Login</w:t>
      </w:r>
    </w:p>
    <w:p>
      <w:pPr/>
      <w:r>
        <w:rPr>
          <w:rFonts w:ascii="Aptos" w:hAnsi="Aptos"/>
        </w:rPr>
        <w:t xml:space="preserve">Avec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fourni par le formateur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============================================================</w:t>
        <w:br/>
        <w:t xml:space="preserve"> Learner Login: APP01</w:t>
        <w:br/>
        <w:t>============================================================</w:t>
        <w:br/>
        <w:br/>
        <w:t>[INFO] Logging in with shared service principal...</w:t>
        <w:br/>
        <w:t>[PASS] Logged in to Azure</w:t>
        <w:br/>
        <w:t xml:space="preserve">       Subscription: Azure subscription 1 (8c42d5b2-...)</w:t>
        <w:br/>
        <w:t xml:space="preserve">       Tenant: 55fca982-...</w:t>
        <w:br/>
        <w:t xml:space="preserve">       Learner prefix: APP01</w:t>
        <w:br/>
        <w:br/>
        <w:t>[PASS] Environment variables set:</w:t>
        <w:br/>
        <w:t xml:space="preserve">       ARM_CLIENT_ID</w:t>
        <w:br/>
        <w:t xml:space="preserve">       ARM_CLIENT_SECRET (hidden)</w:t>
        <w:br/>
        <w:t xml:space="preserve">       ARM_TENANT_ID</w:t>
        <w:br/>
        <w:t xml:space="preserve">       ARM_SUBSCRIPTION_ID</w:t>
        <w:br/>
        <w:t xml:space="preserve">       LEARNER_PREFIX = APP01</w:t>
        <w:br/>
        <w:br/>
        <w:t>============================================================</w:t>
        <w:br/>
        <w:t xml:space="preserve"> Ready for labs</w:t>
        <w:br/>
        <w:t>============================================================</w:t>
      </w:r>
    </w:p>
    <w:p>
      <w:pPr>
        <w:pStyle w:val="Heading3"/>
      </w:pPr>
      <w:r>
        <w:rPr>
          <w:rFonts w:ascii="Aptos" w:hAnsi="Aptos"/>
        </w:rPr>
        <w:t>Verification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'name' -o tsv</w:t>
      </w:r>
    </w:p>
    <w:p>
      <w:pPr/>
      <w:r>
        <w:rPr>
          <w:rFonts w:ascii="Aptos" w:hAnsi="Aptos"/>
          <w:b/>
        </w:rPr>
        <w:t>Attendu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Azure subscription 1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Relancez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au debut de chaque nouvelle session.</w:t>
      </w:r>
    </w:p>
    <w:p>
      <w:pPr>
        <w:pStyle w:val="Heading2"/>
      </w:pPr>
      <w:r>
        <w:rPr>
          <w:rFonts w:ascii="Aptos" w:hAnsi="Aptos"/>
        </w:rPr>
        <w:t>Acces Snowflake web (optionnel)</w:t>
      </w:r>
    </w:p>
    <w:p>
      <w:pPr/>
      <w:r>
        <w:rPr>
          <w:rFonts w:ascii="Aptos" w:hAnsi="Aptos"/>
        </w:rPr>
        <w:t>L'apprenant peut se connecter a l'interface web Snowflake avec son username + password</w:t>
      </w:r>
      <w:r>
        <w:br/>
      </w:r>
      <w:r>
        <w:rPr>
          <w:rFonts w:ascii="Aptos" w:hAnsi="Aptos"/>
        </w:rPr>
        <w:t>individuel (fourni par le formateur).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URL : </w:t>
      </w:r>
      <w:hyperlink r:id="rId15">
        <w:r>
          <w:rPr>
            <w:color w:val="1464C4"/>
            <w:u w:val="single"/>
          </w:rPr>
          <w:t>https://app.snowflake.com</w:t>
        </w:r>
      </w:hyperlink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Username : </w:t>
      </w:r>
      <w:r>
        <w:rPr>
          <w:rFonts w:ascii="Cascadia Mono" w:hAnsi="Cascadia Mono"/>
          <w:color w:val="0B2D5C"/>
          <w:sz w:val="17"/>
        </w:rPr>
        <w:t>apprenant01</w:t>
      </w:r>
      <w:r>
        <w:rPr>
          <w:rFonts w:ascii="Aptos" w:hAnsi="Aptos"/>
        </w:rPr>
        <w:t xml:space="preserve"> a </w:t>
      </w:r>
      <w:r>
        <w:rPr>
          <w:rFonts w:ascii="Cascadia Mono" w:hAnsi="Cascadia Mono"/>
          <w:color w:val="0B2D5C"/>
          <w:sz w:val="17"/>
        </w:rPr>
        <w:t>apprenant12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Password : 14+ caracteres (respecte la politique Snowflake)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Le PAT (CLI/Terraform) et le password (web) sont deux methodes distinctes.</w:t>
      </w:r>
    </w:p>
    <w:p>
      <w:pPr>
        <w:pStyle w:val="Heading2"/>
      </w:pPr>
      <w:r>
        <w:rPr>
          <w:rFonts w:ascii="Aptos" w:hAnsi="Aptos"/>
        </w:rPr>
        <w:t>Connexion Snowflake</w:t>
      </w:r>
    </w:p>
    <w:p>
      <w:pPr>
        <w:pStyle w:val="Heading3"/>
      </w:pPr>
      <w:r>
        <w:rPr>
          <w:rFonts w:ascii="Aptos" w:hAnsi="Aptos"/>
        </w:rPr>
        <w:t>Sortie attendue du script de connexion</w:t>
      </w:r>
    </w:p>
    <w:p>
      <w:pPr/>
      <w:r>
        <w:rPr>
          <w:rFonts w:ascii="Aptos" w:hAnsi="Aptos"/>
        </w:rPr>
        <w:t xml:space="preserve">Avec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pre-rempli par le formateur et </w:t>
      </w:r>
      <w:r>
        <w:rPr>
          <w:rFonts w:ascii="Cascadia Mono" w:hAnsi="Cascadia Mono"/>
          <w:color w:val="0B2D5C"/>
          <w:sz w:val="17"/>
        </w:rPr>
        <w:t>SNOWFLAKE_PAT</w:t>
      </w:r>
      <w:r>
        <w:rPr>
          <w:rFonts w:ascii="Aptos" w:hAnsi="Aptos"/>
        </w:rPr>
        <w:t xml:space="preserve"> renseigne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============================================================</w:t>
        <w:br/>
        <w:t xml:space="preserve"> Snowflake CLI connection setup</w:t>
        <w:br/>
        <w:t>============================================================</w:t>
        <w:br/>
        <w:br/>
        <w:t>[INFO] Loading .env from .../.env</w:t>
        <w:br/>
        <w:br/>
        <w:t>Creating the connection...</w:t>
        <w:br/>
        <w:t>[OK] Connection 'training' written to .../.snowflake/config.toml</w:t>
        <w:br/>
        <w:t>[OK] Config file permissions restricted to current user.</w:t>
        <w:br/>
        <w:br/>
        <w:t>Testing the connection...</w:t>
        <w:br/>
        <w:t>[OK] Connection test succeeded.</w:t>
        <w:br/>
        <w:br/>
        <w:t>Done.</w:t>
        <w:br/>
        <w:br/>
        <w:t>Next steps:</w:t>
        <w:br/>
        <w:t xml:space="preserve">  - Use the connection:  snow sql -q 'SELECT 1' -c training</w:t>
        <w:br/>
        <w:t xml:space="preserve">  - The token is read from the file automatically - no env var needed.</w:t>
        <w:br/>
        <w:t xml:space="preserve">  - Do not store the PAT in any committed file.</w:t>
        <w:br/>
        <w:t xml:space="preserve">  - Rotate the PAT when the training module is complete.</w:t>
      </w:r>
    </w:p>
    <w:p>
      <w:pPr/>
      <w:r>
        <w:rPr>
          <w:rFonts w:ascii="Aptos" w:hAnsi="Aptos"/>
        </w:rPr>
        <w:t xml:space="preserve">Si </w:t>
      </w:r>
      <w:r>
        <w:rPr>
          <w:rFonts w:ascii="Cascadia Mono" w:hAnsi="Cascadia Mono"/>
          <w:color w:val="0B2D5C"/>
          <w:sz w:val="17"/>
        </w:rPr>
        <w:t>SNOWFLAKE_PAT</w:t>
      </w:r>
      <w:r>
        <w:rPr>
          <w:rFonts w:ascii="Aptos" w:hAnsi="Aptos"/>
        </w:rPr>
        <w:t xml:space="preserve"> etait vide dans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, le script demande le PAT de facon masquee avant de continuer.</w:t>
      </w:r>
    </w:p>
    <w:p>
      <w:pPr>
        <w:pStyle w:val="Heading3"/>
      </w:pPr>
      <w:r>
        <w:rPr>
          <w:rFonts w:ascii="Aptos" w:hAnsi="Aptos"/>
        </w:rPr>
        <w:t>Verification de la connexion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 sql -q 'SELECT CURRENT_USER(), CURRENT_ROLE(), CURRENT_ACCOUNT()' -c training</w:t>
      </w:r>
    </w:p>
    <w:p>
      <w:pPr/>
      <w:r>
        <w:rPr>
          <w:rFonts w:ascii="Aptos" w:hAnsi="Aptos"/>
          <w:b/>
        </w:rPr>
        <w:t>Attendu :</w:t>
      </w:r>
      <w:r>
        <w:rPr>
          <w:rFonts w:ascii="Aptos" w:hAnsi="Aptos"/>
        </w:rPr>
        <w:t xml:space="preserve"> une ligne contenant votre utilisateur, votre role et votre compte.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+-----------------------------------------------------+</w:t>
        <w:br/>
        <w:t>| CURRENT_USER() | CURRENT_ROLE() | CURRENT_ACCOUNT() |</w:t>
        <w:br/>
        <w:t>|----------------+----------------+-------------------|</w:t>
        <w:br/>
        <w:t>| DATA2AI        | SYSADMIN       | HQ33884           |</w:t>
        <w:br/>
        <w:t>+-----------------------------------------------------+</w:t>
      </w:r>
    </w:p>
    <w:p>
      <w:pPr>
        <w:pStyle w:val="Heading2"/>
      </w:pPr>
      <w:r>
        <w:rPr>
          <w:rFonts w:ascii="Aptos" w:hAnsi="Aptos"/>
        </w:rPr>
        <w:t>Projet type clone</w:t>
      </w:r>
    </w:p>
    <w:p>
      <w:pPr>
        <w:pStyle w:val="Heading3"/>
      </w:pPr>
      <w:r>
        <w:rPr>
          <w:rFonts w:ascii="Aptos" w:hAnsi="Aptos"/>
        </w:rPr>
        <w:t>Commandes executees depuis le clone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cd $HOME/Data2AI-Labs/data-platform</w:t>
      </w:r>
    </w:p>
    <w:p>
      <w:pPr>
        <w:pStyle w:val="Heading3"/>
      </w:pPr>
      <w:r>
        <w:rPr>
          <w:rFonts w:ascii="Aptos" w:hAnsi="Aptos"/>
        </w:rPr>
        <w:t>Structure attendue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$HOME/Data2AI-Labs/data-platform/</w:t>
        <w:br/>
        <w:t>├── README.md</w:t>
        <w:br/>
        <w:t>├── .gitignore</w:t>
        <w:br/>
        <w:t>├── .gitattributes</w:t>
        <w:br/>
        <w:t>├── .editorconfig</w:t>
        <w:br/>
        <w:t>├── .tflint.hcl</w:t>
        <w:br/>
        <w:t>├── azure-pipelines.yml</w:t>
        <w:br/>
        <w:t>├── CODEOWNERS</w:t>
        <w:br/>
        <w:t>├── docs/</w:t>
        <w:br/>
        <w:t>│   ├── architecture.md</w:t>
        <w:br/>
        <w:t>│   ├── naming-conventions.md</w:t>
        <w:br/>
        <w:t>│   ├── runbook.md</w:t>
        <w:br/>
        <w:t>│   └── adr/</w:t>
        <w:br/>
        <w:t>│       └── 0001-record-architecture-decisions.md</w:t>
        <w:br/>
        <w:t>├── environments/</w:t>
        <w:br/>
        <w:t>│   ├── dev/</w:t>
        <w:br/>
        <w:t>│   │   ├── README.md</w:t>
        <w:br/>
        <w:t>│   │   ├── backend.hcl.example</w:t>
        <w:br/>
        <w:t>│   │   └── terraform.tfvars.example</w:t>
        <w:br/>
        <w:t>│   ├── uat/</w:t>
        <w:br/>
        <w:t>│   │   ├── README.md</w:t>
        <w:br/>
        <w:t>│   │   ├── backend.hcl.example</w:t>
        <w:br/>
        <w:t>│   │   └── terraform.tfvars.example</w:t>
        <w:br/>
        <w:t>│   └── prod/</w:t>
        <w:br/>
        <w:t>│       ├── README.md</w:t>
        <w:br/>
        <w:t>│       ├── backend.hcl.example</w:t>
        <w:br/>
        <w:t>│       └── terraform.tfvars.example</w:t>
        <w:br/>
        <w:t>├── modules/</w:t>
        <w:br/>
        <w:t>│   └── README.md</w:t>
        <w:br/>
        <w:t>└── scripts/</w:t>
        <w:br/>
        <w:t xml:space="preserve">    ├── Install-Tools.ps1</w:t>
        <w:br/>
        <w:t xml:space="preserve">    ├── install-tools.sh</w:t>
        <w:br/>
        <w:t xml:space="preserve">    ├── Learner-Login.ps1</w:t>
        <w:br/>
        <w:t xml:space="preserve">    ├── learner-login.sh</w:t>
        <w:br/>
        <w:t xml:space="preserve">    ├── New-SnowflakeConnection.ps1</w:t>
        <w:br/>
        <w:t xml:space="preserve">    ├── new-snowflake-connection.sh</w:t>
        <w:br/>
        <w:t xml:space="preserve">    ├── Test-LabConnectivity.ps1</w:t>
        <w:br/>
        <w:t xml:space="preserve">    ├── test-lab-connectivity.sh</w:t>
        <w:br/>
        <w:t xml:space="preserve">    ├── validate.ps1</w:t>
        <w:br/>
        <w:t xml:space="preserve">    └── validate.sh</w:t>
      </w:r>
    </w:p>
    <w:p>
      <w:pPr>
        <w:pStyle w:val="Heading3"/>
      </w:pPr>
      <w:r>
        <w:rPr>
          <w:rFonts w:ascii="Aptos" w:hAnsi="Aptos"/>
        </w:rPr>
        <w:t>Absence de code de ressource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find $HOME/Data2AI-Labs/data-platform -name '*.tf' -type f</w:t>
      </w:r>
    </w:p>
    <w:p>
      <w:pPr/>
      <w:r>
        <w:rPr>
          <w:rFonts w:ascii="Aptos" w:hAnsi="Aptos"/>
          <w:b/>
        </w:rPr>
        <w:t>Attendu :</w:t>
      </w:r>
      <w:r>
        <w:rPr>
          <w:rFonts w:ascii="Aptos" w:hAnsi="Aptos"/>
        </w:rPr>
        <w:t xml:space="preserve"> aucun resultat.</w:t>
      </w:r>
    </w:p>
    <w:p>
      <w:pPr>
        <w:pStyle w:val="Heading2"/>
      </w:pPr>
      <w:r>
        <w:rPr>
          <w:rFonts w:ascii="Aptos" w:hAnsi="Aptos"/>
        </w:rPr>
        <w:t>Rapport de connectivite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============================================================</w:t>
        <w:br/>
        <w:t xml:space="preserve"> Lab Connectivity Test</w:t>
        <w:br/>
        <w:t>============================================================</w:t>
        <w:br/>
        <w:br/>
        <w:t>== 1. CLI Tools</w:t>
        <w:br/>
        <w:t xml:space="preserve">  [PASS] Git</w:t>
        <w:br/>
        <w:t xml:space="preserve">  [PASS] Terraform</w:t>
        <w:br/>
        <w:t xml:space="preserve">  [PASS] Snowflake CLI</w:t>
        <w:br/>
        <w:t xml:space="preserve">  [PASS] Azure CLI</w:t>
        <w:br/>
        <w:t xml:space="preserve">  [PASS] Python</w:t>
        <w:br/>
        <w:t xml:space="preserve">  [PASS] dbt</w:t>
        <w:br/>
        <w:t xml:space="preserve">  [PASS] tflint</w:t>
        <w:br/>
        <w:br/>
        <w:t>== 2. Snowflake Connectivity</w:t>
        <w:br/>
        <w:t xml:space="preserve">  [PASS] Snow CLI connection 'training'</w:t>
        <w:br/>
        <w:t xml:space="preserve">  [PASS] PAT file</w:t>
        <w:br/>
        <w:t xml:space="preserve">  [PASS] Snowflake query</w:t>
        <w:br/>
        <w:br/>
        <w:t>== 3. Azure Connectivity</w:t>
        <w:br/>
        <w:t xml:space="preserve">  [PASS] Azure CLI authentication</w:t>
        <w:br/>
        <w:t xml:space="preserve">  [PASS] Azure tenant</w:t>
        <w:br/>
        <w:t xml:space="preserve">  [PASS] Subscription match</w:t>
        <w:br/>
        <w:t xml:space="preserve">  [PASS] Service principal</w:t>
        <w:br/>
        <w:t xml:space="preserve">  [PASS] Resource group</w:t>
        <w:br/>
        <w:t xml:space="preserve">  [PASS] Azure Storage Account</w:t>
        <w:br/>
        <w:t xml:space="preserve">  [PASS] Azure Blob Container</w:t>
        <w:br/>
        <w:t xml:space="preserve">  [PASS] Blob write access</w:t>
        <w:br/>
        <w:t xml:space="preserve">  [WARN] Azure Key Vault          (Day 4 — may not exist yet)</w:t>
        <w:br/>
        <w:br/>
        <w:t>== 5. Git and Repository</w:t>
        <w:br/>
        <w:t xml:space="preserve">  [PASS] Git remote</w:t>
        <w:br/>
        <w:t xml:space="preserve">  [PASS] Git branch</w:t>
        <w:br/>
        <w:t xml:space="preserve">  [PASS] .env is gitignored</w:t>
        <w:br/>
        <w:t xml:space="preserve">  [PASS] secrets/ is gitignored</w:t>
        <w:br/>
        <w:br/>
        <w:t>== 6. Terraform Environment</w:t>
        <w:br/>
        <w:t xml:space="preserve">  [PASS] Terraform files in environments/dev</w:t>
        <w:br/>
        <w:t xml:space="preserve">  [PASS] Terraform init</w:t>
        <w:br/>
        <w:t xml:space="preserve">  [PASS] Provider lock file</w:t>
        <w:br/>
        <w:br/>
        <w:t>============================================================</w:t>
        <w:br/>
        <w:t xml:space="preserve"> Summary</w:t>
        <w:br/>
        <w:t>============================================================</w:t>
        <w:br/>
        <w:br/>
        <w:t xml:space="preserve">  PASS : 25</w:t>
        <w:br/>
        <w:t xml:space="preserve">  FAIL : 0</w:t>
        <w:br/>
        <w:t xml:space="preserve">  WARN : 1</w:t>
        <w:br/>
        <w:t xml:space="preserve">  SKIP : 1</w:t>
        <w:br/>
        <w:br/>
        <w:t>Status: READY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Azure Key Vault</w:t>
      </w:r>
      <w:r>
        <w:rPr>
          <w:rFonts w:ascii="Aptos" w:hAnsi="Aptos"/>
        </w:rPr>
        <w:t xml:space="preserve"> est en </w:t>
      </w:r>
      <w:r>
        <w:rPr>
          <w:rFonts w:ascii="Cascadia Mono" w:hAnsi="Cascadia Mono"/>
          <w:color w:val="0B2D5C"/>
          <w:sz w:val="17"/>
        </w:rPr>
        <w:t>WARN</w:t>
      </w:r>
      <w:r>
        <w:rPr>
          <w:rFonts w:ascii="Aptos" w:hAnsi="Aptos"/>
        </w:rPr>
        <w:t xml:space="preserve"> car il n'est utilise qu'a partir du Jour 4.</w:t>
      </w:r>
      <w:r>
        <w:br/>
      </w:r>
      <w:r>
        <w:rPr>
          <w:rFonts w:ascii="Cascadia Mono" w:hAnsi="Cascadia Mono"/>
          <w:color w:val="0B2D5C"/>
          <w:sz w:val="17"/>
        </w:rPr>
        <w:t>Azure DevOps</w:t>
      </w:r>
      <w:r>
        <w:rPr>
          <w:rFonts w:ascii="Aptos" w:hAnsi="Aptos"/>
        </w:rPr>
        <w:t xml:space="preserve"> est en </w:t>
      </w:r>
      <w:r>
        <w:rPr>
          <w:rFonts w:ascii="Cascadia Mono" w:hAnsi="Cascadia Mono"/>
          <w:color w:val="0B2D5C"/>
          <w:sz w:val="17"/>
        </w:rPr>
        <w:t>SKIP</w:t>
      </w:r>
      <w:r>
        <w:rPr>
          <w:rFonts w:ascii="Aptos" w:hAnsi="Aptos"/>
        </w:rPr>
        <w:t xml:space="preserve"> car </w:t>
      </w:r>
      <w:r>
        <w:rPr>
          <w:rFonts w:ascii="Cascadia Mono" w:hAnsi="Cascadia Mono"/>
          <w:color w:val="0B2D5C"/>
          <w:sz w:val="17"/>
        </w:rPr>
        <w:t>-SkipDevOps</w:t>
      </w:r>
      <w:r>
        <w:rPr>
          <w:rFonts w:ascii="Aptos" w:hAnsi="Aptos"/>
        </w:rPr>
        <w:t xml:space="preserve"> est passe.</w:t>
      </w:r>
    </w:p>
    <w:p>
      <w:pPr>
        <w:pStyle w:val="Heading2"/>
      </w:pPr>
      <w:r>
        <w:rPr>
          <w:rFonts w:ascii="Aptos" w:hAnsi="Aptos"/>
        </w:rPr>
        <w:t>Checklist finale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Toolchain status: READY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Tous les outils Core en </w:t>
      </w:r>
      <w:r>
        <w:rPr>
          <w:rFonts w:ascii="Cascadia Mono" w:hAnsi="Cascadia Mono"/>
          <w:color w:val="0B2D5C"/>
          <w:sz w:val="17"/>
        </w:rPr>
        <w:t>PASS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copie depuis </w:t>
      </w:r>
      <w:r>
        <w:rPr>
          <w:rFonts w:ascii="Cascadia Mono" w:hAnsi="Cascadia Mono"/>
          <w:color w:val="0B2D5C"/>
          <w:sz w:val="17"/>
        </w:rPr>
        <w:t>.env.example</w:t>
      </w:r>
      <w:r>
        <w:rPr>
          <w:rFonts w:ascii="Aptos" w:hAnsi="Aptos"/>
        </w:rPr>
        <w:t xml:space="preserve"> et complete avec </w:t>
      </w:r>
      <w:r>
        <w:rPr>
          <w:rFonts w:ascii="Cascadia Mono" w:hAnsi="Cascadia Mono"/>
          <w:color w:val="0B2D5C"/>
          <w:sz w:val="17"/>
        </w:rPr>
        <w:t>LEARNER_PREFIX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SNOWFLAKE_PAT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git check-ignore .env</w:t>
      </w:r>
      <w:r>
        <w:rPr>
          <w:rFonts w:ascii="Aptos" w:hAnsi="Aptos"/>
        </w:rPr>
        <w:t xml:space="preserve"> retourne </w:t>
      </w:r>
      <w:r>
        <w:rPr>
          <w:rFonts w:ascii="Cascadia Mono" w:hAnsi="Cascadia Mono"/>
          <w:color w:val="0B2D5C"/>
          <w:sz w:val="17"/>
        </w:rPr>
        <w:t>.env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present et gitignored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execute avec votre prefixe (</w:t>
      </w:r>
      <w:r>
        <w:rPr>
          <w:rFonts w:ascii="Cascadia Mono" w:hAnsi="Cascadia Mono"/>
          <w:color w:val="0B2D5C"/>
          <w:sz w:val="17"/>
        </w:rPr>
        <w:t>APP01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APP02</w:t>
      </w:r>
      <w:r>
        <w:rPr>
          <w:rFonts w:ascii="Aptos" w:hAnsi="Aptos"/>
        </w:rPr>
        <w:t>...)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az account show --query 'name' -o tsv</w:t>
      </w:r>
      <w:r>
        <w:rPr>
          <w:rFonts w:ascii="Aptos" w:hAnsi="Aptos"/>
        </w:rPr>
        <w:t xml:space="preserve"> affiche la souscription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snow sql -q 'SELECT 1' -c training</w:t>
      </w:r>
      <w:r>
        <w:rPr>
          <w:rFonts w:ascii="Aptos" w:hAnsi="Aptos"/>
        </w:rPr>
        <w:t xml:space="preserve"> retourne un resultat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Cascadia Mono" w:hAnsi="Cascadia Mono"/>
          <w:color w:val="0B2D5C"/>
          <w:sz w:val="17"/>
        </w:rPr>
        <w:t>Test-LabConnectivity.ps1 -SkipDevOps</w:t>
      </w:r>
      <w:r>
        <w:rPr>
          <w:rFonts w:ascii="Aptos" w:hAnsi="Aptos"/>
        </w:rPr>
        <w:t xml:space="preserve"> affiche </w:t>
      </w:r>
      <w:r>
        <w:rPr>
          <w:rFonts w:ascii="Cascadia Mono" w:hAnsi="Cascadia Mono"/>
          <w:color w:val="0B2D5C"/>
          <w:sz w:val="17"/>
        </w:rPr>
        <w:t>Status: READY</w:t>
      </w:r>
      <w:r>
        <w:rPr>
          <w:rFonts w:ascii="Aptos" w:hAnsi="Aptos"/>
        </w:rPr>
        <w:t xml:space="preserve"> (0 FAIL)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Projet type clone sous </w:t>
      </w:r>
      <w:r>
        <w:rPr>
          <w:rFonts w:ascii="Cascadia Mono" w:hAnsi="Cascadia Mono"/>
          <w:color w:val="0B2D5C"/>
          <w:sz w:val="17"/>
        </w:rPr>
        <w:t>$HOME/Data2AI-Labs/data-platform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Scripts presents dans </w:t>
      </w:r>
      <w:r>
        <w:rPr>
          <w:rFonts w:ascii="Cascadia Mono" w:hAnsi="Cascadia Mono"/>
          <w:color w:val="0B2D5C"/>
          <w:sz w:val="17"/>
        </w:rPr>
        <w:t>scripts/</w:t>
      </w:r>
      <w:r>
        <w:rPr>
          <w:rFonts w:ascii="Aptos" w:hAnsi="Aptos"/>
        </w:rPr>
        <w:t xml:space="preserve"> du clone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Aucun fichier </w:t>
      </w:r>
      <w:r>
        <w:rPr>
          <w:rFonts w:ascii="Cascadia Mono" w:hAnsi="Cascadia Mono"/>
          <w:color w:val="0B2D5C"/>
          <w:sz w:val="17"/>
        </w:rPr>
        <w:t>.tf</w:t>
      </w:r>
      <w:r>
        <w:rPr>
          <w:rFonts w:ascii="Aptos" w:hAnsi="Aptos"/>
        </w:rPr>
        <w:t xml:space="preserve"> dans le projet type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Aucun secret dans le rapport ou l'historique de commandes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Vous savez ou sont installes les outils et pourquoi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Vous savez que tous les fichiers </w:t>
      </w:r>
      <w:r>
        <w:rPr>
          <w:rFonts w:ascii="Cascadia Mono" w:hAnsi="Cascadia Mono"/>
          <w:color w:val="0B2D5C"/>
          <w:sz w:val="17"/>
        </w:rPr>
        <w:t>.tf</w:t>
      </w:r>
      <w:r>
        <w:rPr>
          <w:rFonts w:ascii="Aptos" w:hAnsi="Aptos"/>
        </w:rPr>
        <w:t xml:space="preserve"> futurs iront dans ce clone</w:t>
      </w:r>
    </w:p>
    <w:p>
      <w:r>
        <w:br w:type="page"/>
      </w:r>
    </w:p>
    <w:p>
      <w:pPr>
        <w:pStyle w:val="Heading1"/>
      </w:pPr>
      <w:r>
        <w:rPr>
          <w:rFonts w:ascii="Aptos" w:hAnsi="Aptos"/>
        </w:rPr>
        <w:t>Jour 0 — Guide de troubleshooting</w:t>
      </w:r>
    </w:p>
    <w:p>
      <w:pPr>
        <w:pStyle w:val="Heading2"/>
      </w:pPr>
      <w:r>
        <w:rPr>
          <w:rFonts w:ascii="Aptos" w:hAnsi="Aptos"/>
        </w:rPr>
        <w:t>Symptomes et diagnostics</w:t>
      </w:r>
    </w:p>
    <w:p>
      <w:pPr>
        <w:pStyle w:val="Heading3"/>
      </w:pPr>
      <w:r>
        <w:rPr>
          <w:rFonts w:ascii="Aptos" w:hAnsi="Aptos"/>
        </w:rPr>
        <w:t xml:space="preserve">1. </w:t>
      </w:r>
      <w:r>
        <w:rPr>
          <w:rFonts w:ascii="Cascadia Mono" w:hAnsi="Cascadia Mono"/>
          <w:color w:val="0B2D5C"/>
          <w:sz w:val="17"/>
        </w:rPr>
        <w:t>terraform : command not found</w:t>
      </w:r>
      <w:r>
        <w:rPr>
          <w:rFonts w:ascii="Aptos" w:hAnsi="Aptos"/>
        </w:rPr>
        <w:t xml:space="preserve"> apres l'installation</w:t>
      </w:r>
    </w:p>
    <w:p>
      <w:pPr/>
      <w:r>
        <w:rPr>
          <w:rFonts w:ascii="Aptos" w:hAnsi="Aptos"/>
          <w:b/>
        </w:rPr>
        <w:t>Diagnostic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$HOME\.data2ai\bin\terraform.exe version</w:t>
        <w:br/>
        <w:br/>
        <w:t># Linux/macOS</w:t>
        <w:br/>
        <w:t>$HOME/.data2ai/bin/terraform version</w:t>
      </w:r>
    </w:p>
    <w:p>
      <w:pPr/>
      <w:r>
        <w:rPr>
          <w:rFonts w:ascii="Aptos" w:hAnsi="Aptos"/>
          <w:b/>
        </w:rPr>
        <w:t>Si la commande fonctionne avec le chemin complet :</w:t>
      </w:r>
    </w:p>
    <w:p>
      <w:pPr/>
      <w:r>
        <w:rPr>
          <w:rFonts w:ascii="Aptos" w:hAnsi="Aptos"/>
        </w:rPr>
        <w:t>Le dossier n'est pas dans le PATH. Fermez et rouvrez le terminal.</w:t>
      </w:r>
    </w:p>
    <w:p>
      <w:pPr/>
      <w:r>
        <w:rPr>
          <w:rFonts w:ascii="Aptos" w:hAnsi="Aptos"/>
          <w:b/>
        </w:rPr>
        <w:t>Windows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[Environment]::GetEnvironmentVariable('PATH', 'User')</w:t>
      </w:r>
    </w:p>
    <w:p>
      <w:pPr/>
      <w:r>
        <w:rPr>
          <w:rFonts w:ascii="Aptos" w:hAnsi="Aptos"/>
        </w:rPr>
        <w:t xml:space="preserve">Verifiez que </w:t>
      </w:r>
      <w:r>
        <w:rPr>
          <w:rFonts w:ascii="Cascadia Mono" w:hAnsi="Cascadia Mono"/>
          <w:color w:val="0B2D5C"/>
          <w:sz w:val="17"/>
        </w:rPr>
        <w:t>$HOME\.data2ai\bin</w:t>
      </w:r>
      <w:r>
        <w:rPr>
          <w:rFonts w:ascii="Aptos" w:hAnsi="Aptos"/>
        </w:rPr>
        <w:t xml:space="preserve"> est present. Sinon, relancez le script d'installation.</w:t>
      </w:r>
    </w:p>
    <w:p>
      <w:pPr/>
      <w:r>
        <w:rPr>
          <w:rFonts w:ascii="Aptos" w:hAnsi="Aptos"/>
          <w:b/>
        </w:rPr>
        <w:t>Linux/macOS :</w:t>
      </w:r>
    </w:p>
    <w:p>
      <w:pPr/>
      <w:r>
        <w:rPr>
          <w:rFonts w:ascii="Aptos" w:hAnsi="Aptos"/>
        </w:rPr>
        <w:t>Ajoutez a votre profil shell (</w:t>
      </w:r>
      <w:r>
        <w:rPr>
          <w:rFonts w:ascii="Cascadia Mono" w:hAnsi="Cascadia Mono"/>
          <w:color w:val="0B2D5C"/>
          <w:sz w:val="17"/>
        </w:rPr>
        <w:t>~/.bashrc</w:t>
      </w:r>
      <w:r>
        <w:rPr>
          <w:rFonts w:ascii="Aptos" w:hAnsi="Aptos"/>
        </w:rPr>
        <w:t xml:space="preserve"> ou </w:t>
      </w:r>
      <w:r>
        <w:rPr>
          <w:rFonts w:ascii="Cascadia Mono" w:hAnsi="Cascadia Mono"/>
          <w:color w:val="0B2D5C"/>
          <w:sz w:val="17"/>
        </w:rPr>
        <w:t>~/.zshrc</w:t>
      </w:r>
      <w:r>
        <w:rPr>
          <w:rFonts w:ascii="Aptos" w:hAnsi="Aptos"/>
        </w:rPr>
        <w:t>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export PATH="$HOME/.data2ai/bin:$HOME/.data2ai/venv/bin:$PATH"</w:t>
      </w:r>
    </w:p>
    <w:p>
      <w:pPr/>
      <w:r>
        <w:rPr>
          <w:rFonts w:ascii="Aptos" w:hAnsi="Aptos"/>
        </w:rPr>
        <w:t>Puis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source ~/.bashrc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2. </w:t>
      </w:r>
      <w:r>
        <w:rPr>
          <w:rFonts w:ascii="Cascadia Mono" w:hAnsi="Cascadia Mono"/>
          <w:color w:val="0B2D5C"/>
          <w:sz w:val="17"/>
        </w:rPr>
        <w:t>snow : command not found</w:t>
      </w:r>
      <w:r>
        <w:rPr>
          <w:rFonts w:ascii="Aptos" w:hAnsi="Aptos"/>
        </w:rPr>
        <w:t xml:space="preserve"> apres l'installation</w:t>
      </w:r>
    </w:p>
    <w:p>
      <w:pPr/>
      <w:r>
        <w:rPr>
          <w:rFonts w:ascii="Aptos" w:hAnsi="Aptos"/>
          <w:b/>
        </w:rPr>
        <w:t>Diagnostic :</w:t>
      </w:r>
    </w:p>
    <w:p>
      <w:pPr/>
      <w:r>
        <w:rPr>
          <w:rFonts w:ascii="Aptos" w:hAnsi="Aptos"/>
        </w:rPr>
        <w:t>Snow CLI est installe dans l'environnement virtuel Python.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$HOME\.data2ai\venv\Scripts\snow.exe --version</w:t>
        <w:br/>
        <w:br/>
        <w:t># Linux/macOS</w:t>
        <w:br/>
        <w:t>$HOME/.data2ai/venv/bin/snow --version</w:t>
      </w:r>
    </w:p>
    <w:p>
      <w:pPr/>
      <w:r>
        <w:rPr>
          <w:rFonts w:ascii="Aptos" w:hAnsi="Aptos"/>
          <w:b/>
        </w:rPr>
        <w:t>Si la commande fonctionne avec le chemin complet :</w:t>
      </w:r>
    </w:p>
    <w:p>
      <w:pPr/>
      <w:r>
        <w:rPr>
          <w:rFonts w:ascii="Aptos" w:hAnsi="Aptos"/>
        </w:rPr>
        <w:t xml:space="preserve">Ajoutez le dossier </w:t>
      </w:r>
      <w:r>
        <w:rPr>
          <w:rFonts w:ascii="Cascadia Mono" w:hAnsi="Cascadia Mono"/>
          <w:color w:val="0B2D5C"/>
          <w:sz w:val="17"/>
        </w:rPr>
        <w:t>Scripts</w:t>
      </w:r>
      <w:r>
        <w:rPr>
          <w:rFonts w:ascii="Aptos" w:hAnsi="Aptos"/>
        </w:rPr>
        <w:t xml:space="preserve"> ou </w:t>
      </w:r>
      <w:r>
        <w:rPr>
          <w:rFonts w:ascii="Cascadia Mono" w:hAnsi="Cascadia Mono"/>
          <w:color w:val="0B2D5C"/>
          <w:sz w:val="17"/>
        </w:rPr>
        <w:t>bin</w:t>
      </w:r>
      <w:r>
        <w:rPr>
          <w:rFonts w:ascii="Aptos" w:hAnsi="Aptos"/>
        </w:rPr>
        <w:t xml:space="preserve"> du venv au PATH (voir symptome 1).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3. </w:t>
      </w:r>
      <w:r>
        <w:rPr>
          <w:rFonts w:ascii="Cascadia Mono" w:hAnsi="Cascadia Mono"/>
          <w:color w:val="0B2D5C"/>
          <w:sz w:val="17"/>
        </w:rPr>
        <w:t>dbt : command not found</w:t>
      </w:r>
    </w:p>
    <w:p>
      <w:pPr/>
      <w:r>
        <w:rPr>
          <w:rFonts w:ascii="Aptos" w:hAnsi="Aptos"/>
        </w:rPr>
        <w:t xml:space="preserve">Meme cause que </w:t>
      </w:r>
      <w:r>
        <w:rPr>
          <w:rFonts w:ascii="Cascadia Mono" w:hAnsi="Cascadia Mono"/>
          <w:color w:val="0B2D5C"/>
          <w:sz w:val="17"/>
        </w:rPr>
        <w:t>snow</w:t>
      </w:r>
      <w:r>
        <w:rPr>
          <w:rFonts w:ascii="Aptos" w:hAnsi="Aptos"/>
        </w:rPr>
        <w:t>. dbt est installe dans le meme environnement virtuel.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$HOME\.data2ai\venv\Scripts\dbt.exe --version</w:t>
        <w:br/>
        <w:br/>
        <w:t># Linux/macOS</w:t>
        <w:br/>
        <w:t>$HOME/.data2ai/venv/bin/dbt --version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4. </w:t>
      </w:r>
      <w:r>
        <w:rPr>
          <w:rFonts w:ascii="Cascadia Mono" w:hAnsi="Cascadia Mono"/>
          <w:color w:val="0B2D5C"/>
          <w:sz w:val="17"/>
        </w:rPr>
        <w:t>python --version</w:t>
      </w:r>
      <w:r>
        <w:rPr>
          <w:rFonts w:ascii="Aptos" w:hAnsi="Aptos"/>
        </w:rPr>
        <w:t xml:space="preserve"> affiche la mauvaise version</w:t>
      </w:r>
    </w:p>
    <w:p>
      <w:pPr/>
      <w:r>
        <w:rPr>
          <w:rFonts w:ascii="Aptos" w:hAnsi="Aptos"/>
          <w:b/>
        </w:rPr>
        <w:t>Diagnostic :</w:t>
      </w:r>
    </w:p>
    <w:p>
      <w:pPr/>
      <w:r>
        <w:rPr>
          <w:rFonts w:ascii="Aptos" w:hAnsi="Aptos"/>
        </w:rPr>
        <w:t xml:space="preserve">Le script signale </w:t>
      </w:r>
      <w:r>
        <w:rPr>
          <w:rFonts w:ascii="Cascadia Mono" w:hAnsi="Cascadia Mono"/>
          <w:color w:val="0B2D5C"/>
          <w:sz w:val="17"/>
        </w:rPr>
        <w:t>WARN</w:t>
      </w:r>
      <w:r>
        <w:rPr>
          <w:rFonts w:ascii="Aptos" w:hAnsi="Aptos"/>
        </w:rPr>
        <w:t xml:space="preserve"> si Python n'est pas la version 3.12.</w:t>
      </w:r>
    </w:p>
    <w:p>
      <w:pPr/>
      <w:r>
        <w:rPr>
          <w:rFonts w:ascii="Aptos" w:hAnsi="Aptos"/>
          <w:b/>
        </w:rPr>
        <w:t>Causes possibles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Python 3.12 n'est pas installe et une autre version est trouvee (ex. 3.14);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plusieurs versions de Python coexistent et la mauvaise est prioritaire.</w:t>
      </w:r>
    </w:p>
    <w:p>
      <w:pPr/>
      <w:r>
        <w:rPr>
          <w:rFonts w:ascii="Aptos" w:hAnsi="Aptos"/>
          <w:b/>
        </w:rPr>
        <w:t>Conséquences :</w:t>
      </w:r>
    </w:p>
    <w:p>
      <w:pPr/>
      <w:r>
        <w:rPr>
          <w:rFonts w:ascii="Aptos" w:hAnsi="Aptos"/>
        </w:rPr>
        <w:t xml:space="preserve">Si le venv est créé avec Python 3.13+ ou 3.14, les packages </w:t>
      </w:r>
      <w:r>
        <w:rPr>
          <w:rFonts w:ascii="Cascadia Mono" w:hAnsi="Cascadia Mono"/>
          <w:color w:val="0B2D5C"/>
          <w:sz w:val="17"/>
        </w:rPr>
        <w:t>cffi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pyyaml</w:t>
      </w:r>
      <w:r>
        <w:br/>
      </w:r>
      <w:r>
        <w:rPr>
          <w:rFonts w:ascii="Aptos" w:hAnsi="Aptos"/>
        </w:rPr>
        <w:t>échoueront à s'installer car il n'existe pas de wheels pre-compilés pour ces versions</w:t>
      </w:r>
      <w:r>
        <w:br/>
      </w:r>
      <w:r>
        <w:rPr>
          <w:rFonts w:ascii="Aptos" w:hAnsi="Aptos"/>
        </w:rPr>
        <w:t xml:space="preserve">sur Windows. Voir les entrées </w:t>
      </w:r>
      <w:r>
        <w:rPr>
          <w:rFonts w:ascii="Aptos" w:hAnsi="Aptos"/>
          <w:b/>
        </w:rPr>
        <w:t>28</w:t>
      </w:r>
      <w:r>
        <w:rPr>
          <w:rFonts w:ascii="Aptos" w:hAnsi="Aptos"/>
        </w:rPr>
        <w:t xml:space="preserve"> et </w:t>
      </w:r>
      <w:r>
        <w:rPr>
          <w:rFonts w:ascii="Aptos" w:hAnsi="Aptos"/>
          <w:b/>
        </w:rPr>
        <w:t>29</w:t>
      </w:r>
      <w:r>
        <w:rPr>
          <w:rFonts w:ascii="Aptos" w:hAnsi="Aptos"/>
        </w:rPr>
        <w:t xml:space="preserve"> pour ce cas spécifique.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Installez Python 3.12 depuis </w:t>
      </w:r>
      <w:hyperlink r:id="rId18">
        <w:r>
          <w:rPr>
            <w:color w:val="1464C4"/>
            <w:u w:val="single"/>
          </w:rPr>
          <w:t>python.org</w:t>
        </w:r>
      </w:hyperlink>
      <w:r>
        <w:rPr>
          <w:rFonts w:ascii="Aptos" w:hAnsi="Aptos"/>
        </w:rPr>
        <w:t xml:space="preserve"> (Windows) ou avec votre gestionnaire de paquets (Linux/macOS).</w:t>
      </w:r>
    </w:p>
    <w:p>
      <w:pPr/>
      <w:r>
        <w:rPr>
          <w:rFonts w:ascii="Aptos" w:hAnsi="Aptos"/>
          <w:b/>
        </w:rPr>
        <w:t>Linux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sudo apt-get update</w:t>
        <w:br/>
        <w:t>sudo apt-get install -y python3.12 python3.12-venv</w:t>
      </w:r>
    </w:p>
    <w:p>
      <w:pPr/>
      <w:r>
        <w:rPr>
          <w:rFonts w:ascii="Aptos" w:hAnsi="Aptos"/>
          <w:b/>
        </w:rPr>
        <w:t>macOS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brew install python@3.12</w:t>
      </w:r>
    </w:p>
    <w:p>
      <w:pPr/>
      <w:r>
        <w:rPr>
          <w:rFonts w:ascii="Aptos" w:hAnsi="Aptos"/>
        </w:rPr>
        <w:t>Puis relancez le script d'installation.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5. </w:t>
      </w:r>
      <w:r>
        <w:rPr>
          <w:rFonts w:ascii="Cascadia Mono" w:hAnsi="Cascadia Mono"/>
          <w:color w:val="0B2D5C"/>
          <w:sz w:val="17"/>
        </w:rPr>
        <w:t>snow sql</w:t>
      </w:r>
      <w:r>
        <w:rPr>
          <w:rFonts w:ascii="Aptos" w:hAnsi="Aptos"/>
        </w:rPr>
        <w:t xml:space="preserve"> echoue avec </w:t>
      </w:r>
      <w:r>
        <w:rPr>
          <w:rFonts w:ascii="Cascadia Mono" w:hAnsi="Cascadia Mono"/>
          <w:color w:val="0B2D5C"/>
          <w:sz w:val="17"/>
        </w:rPr>
        <w:t>'utf-8' codec can't decode byte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'utf-8' codec can't decode byte 0x8a in position 68: invalid start byte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La variable d'environnement </w:t>
      </w:r>
      <w:r>
        <w:rPr>
          <w:rFonts w:ascii="Cascadia Mono" w:hAnsi="Cascadia Mono"/>
          <w:color w:val="0B2D5C"/>
          <w:sz w:val="17"/>
        </w:rPr>
        <w:t>PYTHONUTF8=1</w:t>
      </w:r>
      <w:r>
        <w:rPr>
          <w:rFonts w:ascii="Aptos" w:hAnsi="Aptos"/>
        </w:rPr>
        <w:t xml:space="preserve"> est active dans votre session PowerShell.</w:t>
      </w:r>
      <w:r>
        <w:br/>
      </w:r>
      <w:r>
        <w:rPr>
          <w:rFonts w:ascii="Aptos" w:hAnsi="Aptos"/>
        </w:rPr>
        <w:t xml:space="preserve">Elle force Python a decoder la sortie de </w:t>
      </w:r>
      <w:r>
        <w:rPr>
          <w:rFonts w:ascii="Cascadia Mono" w:hAnsi="Cascadia Mono"/>
          <w:color w:val="0B2D5C"/>
          <w:sz w:val="17"/>
        </w:rPr>
        <w:t>icacls</w:t>
      </w:r>
      <w:r>
        <w:rPr>
          <w:rFonts w:ascii="Aptos" w:hAnsi="Aptos"/>
        </w:rPr>
        <w:t xml:space="preserve"> (qui utilise le codepage Windows,</w:t>
      </w:r>
      <w:r>
        <w:br/>
      </w:r>
      <w:r>
        <w:rPr>
          <w:rFonts w:ascii="Aptos" w:hAnsi="Aptos"/>
        </w:rPr>
        <w:t>ex. cp1252 sur Windows francais) comme UTF-8. Les caracteres accentues des noms de</w:t>
      </w:r>
      <w:r>
        <w:br/>
      </w:r>
      <w:r>
        <w:rPr>
          <w:rFonts w:ascii="Aptos" w:hAnsi="Aptos"/>
        </w:rPr>
        <w:t xml:space="preserve">groupes Windows (ex. </w:t>
      </w:r>
      <w:r>
        <w:rPr>
          <w:rFonts w:ascii="Cascadia Mono" w:hAnsi="Cascadia Mono"/>
          <w:color w:val="0B2D5C"/>
          <w:sz w:val="17"/>
        </w:rPr>
        <w:t>Administrateurs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Systme</w:t>
      </w:r>
      <w:r>
        <w:rPr>
          <w:rFonts w:ascii="Aptos" w:hAnsi="Aptos"/>
        </w:rPr>
        <w:t>) provoquent un crash.</w:t>
      </w:r>
    </w:p>
    <w:p>
      <w:pPr/>
      <w:r>
        <w:rPr>
          <w:rFonts w:ascii="Aptos" w:hAnsi="Aptos"/>
          <w:b/>
        </w:rPr>
        <w:t>Correction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Remove-Item Env:\PYTHONUTF8 -ErrorAction SilentlyContinue</w:t>
        <w:br/>
        <w:t>snow sql -q 'SELECT 1' -c training</w:t>
      </w:r>
    </w:p>
    <w:p>
      <w:pPr/>
      <w:r>
        <w:rPr>
          <w:rFonts w:ascii="Aptos" w:hAnsi="Aptos"/>
        </w:rPr>
        <w:t>Si la variable n'existe pas, ouvrez un nouveau terminal (la variable a pu etre</w:t>
      </w:r>
      <w:r>
        <w:br/>
      </w:r>
      <w:r>
        <w:rPr>
          <w:rFonts w:ascii="Aptos" w:hAnsi="Aptos"/>
        </w:rPr>
        <w:t>definie par une session precedente et heritee).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Les scripts de formation ne definissent plus </w:t>
      </w:r>
      <w:r>
        <w:rPr>
          <w:rFonts w:ascii="Cascadia Mono" w:hAnsi="Cascadia Mono"/>
          <w:color w:val="0B2D5C"/>
          <w:sz w:val="17"/>
        </w:rPr>
        <w:t>PYTHONUTF8=1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>Si vous avez execute une ancienne version des scripts, la variable a pu</w:t>
      </w:r>
      <w:r>
        <w:br/>
      </w:r>
      <w:r>
        <w:rPr>
          <w:rFonts w:ascii="Aptos" w:hAnsi="Aptos"/>
        </w:rPr>
        <w:t>persister dans votre profil. Verifiez avec :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Si elle existe au niveau utilisateur, supprimez-la :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6. </w:t>
      </w:r>
      <w:r>
        <w:rPr>
          <w:rFonts w:ascii="Cascadia Mono" w:hAnsi="Cascadia Mono"/>
          <w:color w:val="0B2D5C"/>
          <w:sz w:val="17"/>
        </w:rPr>
        <w:t>snow sql</w:t>
      </w:r>
      <w:r>
        <w:rPr>
          <w:rFonts w:ascii="Aptos" w:hAnsi="Aptos"/>
        </w:rPr>
        <w:t xml:space="preserve"> affiche un avertissement sur les permissions du fichier config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UserWarning: Unauthorized users (Administrateurs, Systme) have access to configuration file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Snow CLI verifie les permissions du fichier </w:t>
      </w:r>
      <w:r>
        <w:rPr>
          <w:rFonts w:ascii="Cascadia Mono" w:hAnsi="Cascadia Mono"/>
          <w:color w:val="0B2D5C"/>
          <w:sz w:val="17"/>
        </w:rPr>
        <w:t>~/.snowflake/config.toml</w:t>
      </w:r>
      <w:r>
        <w:rPr>
          <w:rFonts w:ascii="Aptos" w:hAnsi="Aptos"/>
        </w:rPr>
        <w:t xml:space="preserve"> via </w:t>
      </w:r>
      <w:r>
        <w:rPr>
          <w:rFonts w:ascii="Cascadia Mono" w:hAnsi="Cascadia Mono"/>
          <w:color w:val="0B2D5C"/>
          <w:sz w:val="17"/>
        </w:rPr>
        <w:t>icacls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>Si des groupes Windows ont acces en lecture, il emet un avertissement.</w:t>
      </w:r>
    </w:p>
    <w:p>
      <w:pPr/>
      <w:r>
        <w:rPr>
          <w:rFonts w:ascii="Aptos" w:hAnsi="Aptos"/>
          <w:b/>
        </w:rPr>
        <w:t>Correction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icacls "$env:USERPROFILE\.snowflake\config.toml" /inheritance:r</w:t>
        <w:br/>
        <w:t>icacls "$env:USERPROFILE\.snowflake\config.toml" /grant:r "$(whoami):(F)"</w:t>
        <w:br/>
        <w:t>icacls "$env:USERPROFILE\.snowflake\config.toml" /remove:g "Administrateurs"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Le script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 xml:space="preserve"> fait cette operation automatiquement.</w:t>
      </w:r>
      <w:r>
        <w:br/>
      </w:r>
      <w:r>
        <w:rPr>
          <w:rFonts w:ascii="Aptos" w:hAnsi="Aptos"/>
        </w:rPr>
        <w:t>Si vous avez utilise une ancienne version du script, executez les commandes ci-dessus manuellement.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7. </w:t>
      </w:r>
      <w:r>
        <w:rPr>
          <w:rFonts w:ascii="Cascadia Mono" w:hAnsi="Cascadia Mono"/>
          <w:color w:val="0B2D5C"/>
          <w:sz w:val="17"/>
        </w:rPr>
        <w:t>snow sql</w:t>
      </w:r>
      <w:r>
        <w:rPr>
          <w:rFonts w:ascii="Aptos" w:hAnsi="Aptos"/>
        </w:rPr>
        <w:t xml:space="preserve"> echoue avec </w:t>
      </w:r>
      <w:r>
        <w:rPr>
          <w:rFonts w:ascii="Cascadia Mono" w:hAnsi="Cascadia Mono"/>
          <w:color w:val="0B2D5C"/>
          <w:sz w:val="17"/>
        </w:rPr>
        <w:t>Permission denied</w:t>
      </w:r>
      <w:r>
        <w:rPr>
          <w:rFonts w:ascii="Aptos" w:hAnsi="Aptos"/>
        </w:rPr>
        <w:t xml:space="preserve"> sur config.toml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Configuration file seems to be corrupted. [Errno 13] Permission denied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Les permissions du fichier </w:t>
      </w:r>
      <w:r>
        <w:rPr>
          <w:rFonts w:ascii="Cascadia Mono" w:hAnsi="Cascadia Mono"/>
          <w:color w:val="0B2D5C"/>
          <w:sz w:val="17"/>
        </w:rPr>
        <w:t>config.toml</w:t>
      </w:r>
      <w:r>
        <w:rPr>
          <w:rFonts w:ascii="Aptos" w:hAnsi="Aptos"/>
        </w:rPr>
        <w:t xml:space="preserve"> ont ete restreintes trop severement</w:t>
      </w:r>
      <w:r>
        <w:br/>
      </w:r>
      <w:r>
        <w:rPr>
          <w:rFonts w:ascii="Aptos" w:hAnsi="Aptos"/>
        </w:rPr>
        <w:t xml:space="preserve">(ex. </w:t>
      </w:r>
      <w:r>
        <w:rPr>
          <w:rFonts w:ascii="Cascadia Mono" w:hAnsi="Cascadia Mono"/>
          <w:color w:val="0B2D5C"/>
          <w:sz w:val="17"/>
        </w:rPr>
        <w:t>icacls /inheritance:r</w:t>
      </w:r>
      <w:r>
        <w:rPr>
          <w:rFonts w:ascii="Aptos" w:hAnsi="Aptos"/>
        </w:rPr>
        <w:t xml:space="preserve"> sans accorder d'acces a l'utilisateur courant).</w:t>
      </w:r>
    </w:p>
    <w:p>
      <w:pPr/>
      <w:r>
        <w:rPr>
          <w:rFonts w:ascii="Aptos" w:hAnsi="Aptos"/>
          <w:b/>
        </w:rPr>
        <w:t>Correction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icacls "$env:USERPROFILE\.snowflake\config.toml" /grant "$(whoami):(F)"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8. </w:t>
      </w:r>
      <w:r>
        <w:rPr>
          <w:rFonts w:ascii="Cascadia Mono" w:hAnsi="Cascadia Mono"/>
          <w:color w:val="0B2D5C"/>
          <w:sz w:val="17"/>
        </w:rPr>
        <w:t>snow connection add</w:t>
      </w:r>
      <w:r>
        <w:rPr>
          <w:rFonts w:ascii="Aptos" w:hAnsi="Aptos"/>
        </w:rPr>
        <w:t xml:space="preserve"> echoue</w:t>
      </w:r>
    </w:p>
    <w:p>
      <w:pPr/>
      <w:r>
        <w:rPr>
          <w:rFonts w:ascii="Aptos" w:hAnsi="Aptos"/>
          <w:b/>
        </w:rPr>
        <w:t>Diagnostic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 connection list</w:t>
      </w:r>
    </w:p>
    <w:p>
      <w:pPr/>
      <w:r>
        <w:rPr>
          <w:rFonts w:ascii="Aptos" w:hAnsi="Aptos"/>
          <w:b/>
        </w:rPr>
        <w:t>Causes possibles et corrections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Cause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Correction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PAT expire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Demander un nouveau PAT au formateur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Compte incorrect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Verifier l'identifiant de compte fourni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Organisation incorrecte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Verifier l'identifiant d'organisation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Utilisateur incorrect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Verifier le nom d'utilisateur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Reseau bloque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Verifier la connectivite vers Snowflake</w:t>
            </w:r>
          </w:p>
        </w:tc>
      </w:tr>
    </w:tbl>
    <w:p>
      <w:pPr>
        <w:spacing w:after="0"/>
      </w:pPr>
    </w:p>
    <w:p>
      <w:pPr/>
      <w:r>
        <w:rPr>
          <w:rFonts w:ascii="Aptos" w:hAnsi="Aptos"/>
          <w:b/>
        </w:rPr>
        <w:t>Test de connectivite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Test-NetConnection -ComputerName &lt;account&gt;.snowflakecomputing.com -Port 443</w:t>
        <w:br/>
        <w:br/>
        <w:t># Linux/macOS</w:t>
        <w:br/>
        <w:t>nc -zv &lt;account&gt;.snowflakecomputing.com 443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9. </w:t>
      </w:r>
      <w:r>
        <w:rPr>
          <w:rFonts w:ascii="Cascadia Mono" w:hAnsi="Cascadia Mono"/>
          <w:color w:val="0B2D5C"/>
          <w:sz w:val="17"/>
        </w:rPr>
        <w:t>snow sql</w:t>
      </w:r>
      <w:r>
        <w:rPr>
          <w:rFonts w:ascii="Aptos" w:hAnsi="Aptos"/>
        </w:rPr>
        <w:t xml:space="preserve"> echoue avec une erreur de permission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Insufficient privileges for operation</w:t>
      </w:r>
    </w:p>
    <w:p>
      <w:pPr/>
      <w:r>
        <w:rPr>
          <w:rFonts w:ascii="Aptos" w:hAnsi="Aptos"/>
          <w:b/>
        </w:rPr>
        <w:t>Diagnostic :</w:t>
      </w:r>
    </w:p>
    <w:p>
      <w:pPr/>
      <w:r>
        <w:rPr>
          <w:rFonts w:ascii="Aptos" w:hAnsi="Aptos"/>
        </w:rPr>
        <w:t>Le role utilise n'a pas les privileges necessaires.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Verifiez le role attribue lors de la creation de la connexion. Pour la formation, </w:t>
      </w:r>
      <w:r>
        <w:rPr>
          <w:rFonts w:ascii="Cascadia Mono" w:hAnsi="Cascadia Mono"/>
          <w:color w:val="0B2D5C"/>
          <w:sz w:val="17"/>
        </w:rPr>
        <w:t>SYSADMIN</w:t>
      </w:r>
      <w:r>
        <w:rPr>
          <w:rFonts w:ascii="Aptos" w:hAnsi="Aptos"/>
        </w:rPr>
        <w:t xml:space="preserve"> est le role attendu. N'utilisez pas </w:t>
      </w:r>
      <w:r>
        <w:rPr>
          <w:rFonts w:ascii="Cascadia Mono" w:hAnsi="Cascadia Mono"/>
          <w:color w:val="0B2D5C"/>
          <w:sz w:val="17"/>
        </w:rPr>
        <w:t>ACCOUNTADMIN</w:t>
      </w:r>
      <w:r>
        <w:rPr>
          <w:rFonts w:ascii="Aptos" w:hAnsi="Aptos"/>
        </w:rPr>
        <w:t xml:space="preserve"> sauf instruction explicite du formateur.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 sql -q 'SELECT CURRENT_ROLE()' -c training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10. </w:t>
      </w:r>
      <w:r>
        <w:rPr>
          <w:rFonts w:ascii="Cascadia Mono" w:hAnsi="Cascadia Mono"/>
          <w:color w:val="0B2D5C"/>
          <w:sz w:val="17"/>
        </w:rPr>
        <w:t>git clone</w:t>
      </w:r>
      <w:r>
        <w:rPr>
          <w:rFonts w:ascii="Aptos" w:hAnsi="Aptos"/>
        </w:rPr>
        <w:t xml:space="preserve"> echoue</w:t>
      </w:r>
    </w:p>
    <w:p>
      <w:pPr/>
      <w:r>
        <w:rPr>
          <w:rFonts w:ascii="Aptos" w:hAnsi="Aptos"/>
          <w:b/>
        </w:rPr>
        <w:t xml:space="preserve">Cas Windows — </w:t>
      </w:r>
      <w:r>
        <w:rPr>
          <w:rFonts w:ascii="Cascadia Mono" w:hAnsi="Cascadia Mono"/>
          <w:b/>
          <w:color w:val="0B2D5C"/>
          <w:sz w:val="17"/>
        </w:rPr>
        <w:t>~</w:t>
      </w:r>
      <w:r>
        <w:rPr>
          <w:rFonts w:ascii="Aptos" w:hAnsi="Aptos"/>
          <w:b/>
        </w:rPr>
        <w:t xml:space="preserve"> n'est pas reconnu</w:t>
      </w:r>
    </w:p>
    <w:p>
      <w:pPr/>
      <w:r>
        <w:rPr>
          <w:rFonts w:ascii="Aptos" w:hAnsi="Aptos"/>
        </w:rPr>
        <w:t xml:space="preserve">PowerShell ne developpe pas </w:t>
      </w:r>
      <w:r>
        <w:rPr>
          <w:rFonts w:ascii="Cascadia Mono" w:hAnsi="Cascadia Mono"/>
          <w:color w:val="0B2D5C"/>
          <w:sz w:val="17"/>
        </w:rPr>
        <w:t>~</w:t>
      </w:r>
      <w:r>
        <w:rPr>
          <w:rFonts w:ascii="Aptos" w:hAnsi="Aptos"/>
        </w:rPr>
        <w:t xml:space="preserve"> en </w:t>
      </w:r>
      <w:r>
        <w:rPr>
          <w:rFonts w:ascii="Cascadia Mono" w:hAnsi="Cascadia Mono"/>
          <w:color w:val="0B2D5C"/>
          <w:sz w:val="17"/>
        </w:rPr>
        <w:t>C:\Users\&lt;nom&gt;</w:t>
      </w:r>
      <w:r>
        <w:rPr>
          <w:rFonts w:ascii="Aptos" w:hAnsi="Aptos"/>
        </w:rPr>
        <w:t xml:space="preserve">. Utilisez </w:t>
      </w:r>
      <w:r>
        <w:rPr>
          <w:rFonts w:ascii="Cascadia Mono" w:hAnsi="Cascadia Mono"/>
          <w:color w:val="0B2D5C"/>
          <w:sz w:val="17"/>
        </w:rPr>
        <w:t>$HOME</w:t>
      </w:r>
      <w:r>
        <w:rPr>
          <w:rFonts w:ascii="Aptos" w:hAnsi="Aptos"/>
        </w:rPr>
        <w:t xml:space="preserve"> entre guillemets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New-Item -ItemType Directory -Path "$HOME\Data2AI-Labs" -Force | Out-Null</w:t>
        <w:br/>
        <w:t>git clone https://github.com/msellamiTN/data-platform-starter.git "$HOME\Data2AI-Labs\data-platform"</w:t>
        <w:br/>
        <w:t>cd "$HOME\Data2AI-Labs\data-platform"</w:t>
      </w:r>
    </w:p>
    <w:p>
      <w:pPr/>
      <w:r>
        <w:rPr>
          <w:rFonts w:ascii="Aptos" w:hAnsi="Aptos"/>
        </w:rPr>
        <w:t>Si le nom d'utilisateur contient un espace, encadrez toujours le chemin.</w:t>
      </w:r>
    </w:p>
    <w:p>
      <w:pPr/>
      <w:r>
        <w:rPr>
          <w:rFonts w:ascii="Aptos" w:hAnsi="Aptos"/>
          <w:b/>
        </w:rPr>
        <w:t>Causes possibles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Cause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Correction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~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non interprete sous Windows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Utiliser </w:t>
            </w:r>
            <w:r>
              <w:rPr>
                <w:rFonts w:ascii="Aptos" w:hAnsi="Aptos"/>
                <w:b w:val="0"/>
                <w:color w:val="27364A"/>
                <w:sz w:val="17"/>
              </w:rPr>
              <w:t>$HOME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entre guillemets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Chemin avec espace non quote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Encadrer le chemin de </w:t>
            </w:r>
            <w:r>
              <w:rPr>
                <w:rFonts w:ascii="Aptos" w:hAnsi="Aptos"/>
                <w:b w:val="0"/>
                <w:color w:val="27364A"/>
                <w:sz w:val="17"/>
              </w:rPr>
              <w:t>"..."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URL incorrecte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Verifier l'URL fournie par le formateur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Authentification requise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 depot template est prive : configurer l'acces Git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Reseau bloque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Verifier la connectivite vers la plateforme Git</w:t>
            </w:r>
          </w:p>
        </w:tc>
      </w:tr>
    </w:tbl>
    <w:p>
      <w:pPr>
        <w:spacing w:after="0"/>
      </w:pPr>
    </w:p>
    <w:p>
      <w:pPr/>
      <w:r>
        <w:rPr>
          <w:rFonts w:ascii="Aptos" w:hAnsi="Aptos"/>
          <w:b/>
        </w:rPr>
        <w:t>Test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git ls-remote https://github.com/msellamiTN/data-platform-starter.git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11. Le rapport contient un </w:t>
      </w:r>
      <w:r>
        <w:rPr>
          <w:rFonts w:ascii="Cascadia Mono" w:hAnsi="Cascadia Mono"/>
          <w:color w:val="0B2D5C"/>
          <w:sz w:val="17"/>
        </w:rPr>
        <w:t>FAIL</w:t>
      </w:r>
      <w:r>
        <w:rPr>
          <w:rFonts w:ascii="Aptos" w:hAnsi="Aptos"/>
        </w:rPr>
        <w:t xml:space="preserve"> pour un outil</w:t>
      </w:r>
    </w:p>
    <w:p>
      <w:pPr/>
      <w:r>
        <w:rPr>
          <w:rFonts w:ascii="Aptos" w:hAnsi="Aptos"/>
          <w:b/>
        </w:rPr>
        <w:t>Procedure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Lire la ligne </w:t>
      </w:r>
      <w:r>
        <w:rPr>
          <w:rFonts w:ascii="Cascadia Mono" w:hAnsi="Cascadia Mono"/>
          <w:color w:val="0B2D5C"/>
          <w:sz w:val="17"/>
        </w:rPr>
        <w:t>Action</w:t>
      </w:r>
      <w:r>
        <w:rPr>
          <w:rFonts w:ascii="Aptos" w:hAnsi="Aptos"/>
        </w:rPr>
        <w:t xml:space="preserve"> dans le rapport — elle contient la procedure manuelle.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Suivre la procedure manuelle officielle.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 xml:space="preserve">Relancer le mode </w:t>
      </w:r>
      <w:r>
        <w:rPr>
          <w:rFonts w:ascii="Cascadia Mono" w:hAnsi="Cascadia Mono"/>
          <w:color w:val="0B2D5C"/>
          <w:sz w:val="17"/>
        </w:rPr>
        <w:t>Check</w:t>
      </w:r>
      <w:r>
        <w:rPr>
          <w:rFonts w:ascii="Aptos" w:hAnsi="Aptos"/>
        </w:rPr>
        <w:t xml:space="preserve">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Windows</w:t>
        <w:br/>
        <w:t>powershell -ExecutionPolicy Bypass -File .\scripts\Install-Tools.ps1 -Check</w:t>
        <w:br/>
        <w:br/>
        <w:t># Linux/macOS</w:t>
        <w:br/>
        <w:t>./scripts/install-tools.sh --check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Si l'outil passe en </w:t>
      </w:r>
      <w:r>
        <w:rPr>
          <w:rFonts w:ascii="Cascadia Mono" w:hAnsi="Cascadia Mono"/>
          <w:color w:val="0B2D5C"/>
          <w:sz w:val="17"/>
        </w:rPr>
        <w:t>PASS</w:t>
      </w:r>
      <w:r>
        <w:rPr>
          <w:rFonts w:ascii="Aptos" w:hAnsi="Aptos"/>
        </w:rPr>
        <w:t>, continuer. Sinon, demander l'aide du formateur.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12. Une politique d'entreprise bloque l'installation</w:t>
      </w:r>
    </w:p>
    <w:p>
      <w:pPr/>
      <w:r>
        <w:rPr>
          <w:rFonts w:ascii="Aptos" w:hAnsi="Aptos"/>
          <w:b/>
        </w:rPr>
        <w:t>Symptome :</w:t>
      </w:r>
    </w:p>
    <w:p>
      <w:pPr/>
      <w:r>
        <w:rPr>
          <w:rFonts w:ascii="Aptos" w:hAnsi="Aptos"/>
        </w:rPr>
        <w:t xml:space="preserve">Le script affiche </w:t>
      </w:r>
      <w:r>
        <w:rPr>
          <w:rFonts w:ascii="Cascadia Mono" w:hAnsi="Cascadia Mono"/>
          <w:color w:val="0B2D5C"/>
          <w:sz w:val="17"/>
        </w:rPr>
        <w:t>FAIL</w:t>
      </w:r>
      <w:r>
        <w:rPr>
          <w:rFonts w:ascii="Aptos" w:hAnsi="Aptos"/>
        </w:rPr>
        <w:t xml:space="preserve"> et la procedure manuelle, mais l'installation manuelle est egalement bloquee.</w:t>
      </w:r>
    </w:p>
    <w:p>
      <w:pPr/>
      <w:r>
        <w:rPr>
          <w:rFonts w:ascii="Aptos" w:hAnsi="Aptos"/>
          <w:b/>
        </w:rPr>
        <w:t>Diagnostic :</w:t>
      </w:r>
    </w:p>
    <w:p>
      <w:pPr/>
      <w:r>
        <w:rPr>
          <w:rFonts w:ascii="Aptos" w:hAnsi="Aptos"/>
        </w:rPr>
        <w:t>Le poste est gere par une politique d'entreprise qui interdit l'installation de logiciels.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>Demandez au formateur ou a l'administrateur du poste d'installer les outils manquants avec la procedure officielle de l'entreprise. Le script d'installation ne contourne jamais une politique de securite.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13. Le PATH est modifie mais ne persiste pas</w:t>
      </w:r>
    </w:p>
    <w:p>
      <w:pPr/>
      <w:r>
        <w:rPr>
          <w:rFonts w:ascii="Aptos" w:hAnsi="Aptos"/>
          <w:b/>
        </w:rPr>
        <w:t>Windows :</w:t>
      </w:r>
    </w:p>
    <w:p>
      <w:pPr/>
      <w:r>
        <w:rPr>
          <w:rFonts w:ascii="Aptos" w:hAnsi="Aptos"/>
        </w:rPr>
        <w:t>Le script modifie le PATH utilisateur, qui persiste entre les sessions. Si le PATH ne persiste pas, verifiez que vous avez les droits pour modifier les variables d'environnement utilisateur.</w:t>
      </w:r>
    </w:p>
    <w:p>
      <w:pPr/>
      <w:r>
        <w:rPr>
          <w:rFonts w:ascii="Aptos" w:hAnsi="Aptos"/>
          <w:b/>
        </w:rPr>
        <w:t>Linux/macOS :</w:t>
      </w:r>
    </w:p>
    <w:p>
      <w:pPr/>
      <w:r>
        <w:rPr>
          <w:rFonts w:ascii="Aptos" w:hAnsi="Aptos"/>
        </w:rPr>
        <w:t>Le script ne modifie pas automatiquement le profil shell. Ajoutez manuellement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echo 'export PATH="$HOME/.data2ai/bin:$HOME/.data2ai/venv/bin:$PATH"' &gt;&gt; ~/.bashrc</w:t>
        <w:br/>
        <w:t>source ~/.bashrc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14. </w:t>
      </w:r>
      <w:r>
        <w:rPr>
          <w:rFonts w:ascii="Cascadia Mono" w:hAnsi="Cascadia Mono"/>
          <w:color w:val="0B2D5C"/>
          <w:sz w:val="17"/>
        </w:rPr>
        <w:t>$env:LEARNER_PREFIX</w:t>
      </w:r>
      <w:r>
        <w:rPr>
          <w:rFonts w:ascii="Aptos" w:hAnsi="Aptos"/>
        </w:rPr>
        <w:t xml:space="preserve"> est vide dans PowerShell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echo $env:LEARNER_PREFIX</w:t>
        <w:br/>
        <w:t># (vide)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Vous avez ouvert un nouveau terminal sans relancer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>, ou vous etes</w:t>
      </w:r>
      <w:r>
        <w:br/>
      </w:r>
      <w:r>
        <w:rPr>
          <w:rFonts w:ascii="Aptos" w:hAnsi="Aptos"/>
        </w:rPr>
        <w:t>dans un sous-shell qui n'a pas herite des variables.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>Relancez le script de login depuis la racine du clone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cd "$HOME\Data2AI-Labs\data-platform"</w:t>
        <w:br/>
        <w:t>powershell -ExecutionPolicy Bypass -File .\scripts\Learner-Login.ps1 -LearnerPrefix APP01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Les variables d'environnement ne persistent pas entre les sessions PowerShell.</w:t>
      </w:r>
      <w:r>
        <w:br/>
      </w:r>
      <w:r>
        <w:rPr>
          <w:rFonts w:ascii="Aptos" w:hAnsi="Aptos"/>
        </w:rPr>
        <w:t xml:space="preserve">Vous devez relancer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au debut de chaque session.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15. </w:t>
      </w:r>
      <w:r>
        <w:rPr>
          <w:rFonts w:ascii="Cascadia Mono" w:hAnsi="Cascadia Mono"/>
          <w:color w:val="0B2D5C"/>
          <w:sz w:val="17"/>
        </w:rPr>
        <w:t>Blob write access</w:t>
      </w:r>
      <w:r>
        <w:rPr>
          <w:rFonts w:ascii="Aptos" w:hAnsi="Aptos"/>
        </w:rPr>
        <w:t xml:space="preserve"> FAIL dans le rapport de connectivite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[FAIL] Blob write access</w:t>
        <w:br/>
        <w:t xml:space="preserve">       Cannot write to container - check RBAC or access keys</w:t>
      </w:r>
    </w:p>
    <w:p>
      <w:pPr/>
      <w:r>
        <w:rPr>
          <w:rFonts w:ascii="Aptos" w:hAnsi="Aptos"/>
        </w:rPr>
        <w:t>ou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This endpoint - does not have BlobServices getProperties permission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service principal partage n'a pas le role </w:t>
      </w:r>
      <w:r>
        <w:rPr>
          <w:rFonts w:ascii="Aptos" w:hAnsi="Aptos"/>
          <w:b/>
        </w:rPr>
        <w:t>Storage Blob Data Contributor</w:t>
      </w:r>
      <w:r>
        <w:br/>
      </w:r>
      <w:r>
        <w:rPr>
          <w:rFonts w:ascii="Aptos" w:hAnsi="Aptos"/>
        </w:rPr>
        <w:t xml:space="preserve">sur le compte de stockage. Le role </w:t>
      </w:r>
      <w:r>
        <w:rPr>
          <w:rFonts w:ascii="Cascadia Mono" w:hAnsi="Cascadia Mono"/>
          <w:color w:val="0B2D5C"/>
          <w:sz w:val="17"/>
        </w:rPr>
        <w:t>Contributor</w:t>
      </w:r>
      <w:r>
        <w:rPr>
          <w:rFonts w:ascii="Aptos" w:hAnsi="Aptos"/>
        </w:rPr>
        <w:t xml:space="preserve"> (management-plane) ne suffit pas</w:t>
      </w:r>
      <w:r>
        <w:br/>
      </w:r>
      <w:r>
        <w:rPr>
          <w:rFonts w:ascii="Aptos" w:hAnsi="Aptos"/>
        </w:rPr>
        <w:t>pour acceder aux blobs (data-plane). Il faut un role data-plane explicite.</w:t>
      </w:r>
    </w:p>
    <w:p>
      <w:pPr/>
      <w:r>
        <w:rPr>
          <w:rFonts w:ascii="Aptos" w:hAnsi="Aptos"/>
          <w:b/>
        </w:rPr>
        <w:t>Diagnostic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Verifier les roles attribues au SP sur le storage account</w:t>
        <w:br/>
        <w:t>$scope = az storage account show --name sadata2aitfstatemsn --resource-group rg-data2ai-tf-state --query id -o tsv</w:t>
        <w:br/>
        <w:t>az role assignment list --scope $scope --query "[].{principal:principalId,role:roleDefinitionName}" -o table</w:t>
      </w:r>
    </w:p>
    <w:p>
      <w:pPr/>
      <w:r>
        <w:rPr>
          <w:rFonts w:ascii="Aptos" w:hAnsi="Aptos"/>
          <w:b/>
        </w:rPr>
        <w:t>Attendu :</w:t>
      </w:r>
      <w:r>
        <w:rPr>
          <w:rFonts w:ascii="Aptos" w:hAnsi="Aptos"/>
        </w:rPr>
        <w:t xml:space="preserve"> une ligne avec </w:t>
      </w:r>
      <w:r>
        <w:rPr>
          <w:rFonts w:ascii="Cascadia Mono" w:hAnsi="Cascadia Mono"/>
          <w:color w:val="0B2D5C"/>
          <w:sz w:val="17"/>
        </w:rPr>
        <w:t>Storage Blob Data Contributor</w:t>
      </w:r>
      <w:r>
        <w:rPr>
          <w:rFonts w:ascii="Aptos" w:hAnsi="Aptos"/>
        </w:rPr>
        <w:t xml:space="preserve"> pour le principal du SP.</w:t>
      </w:r>
    </w:p>
    <w:p>
      <w:pPr/>
      <w:r>
        <w:rPr>
          <w:rFonts w:ascii="Aptos" w:hAnsi="Aptos"/>
          <w:b/>
        </w:rPr>
        <w:t>Si le role est absent :</w:t>
      </w:r>
    </w:p>
    <w:p>
      <w:pPr/>
      <w:r>
        <w:rPr>
          <w:rFonts w:ascii="Aptos" w:hAnsi="Aptos"/>
        </w:rPr>
        <w:t xml:space="preserve">C'est une action </w:t>
      </w:r>
      <w:r>
        <w:rPr>
          <w:rFonts w:ascii="Aptos" w:hAnsi="Aptos"/>
          <w:b/>
        </w:rPr>
        <w:t>formateur</w:t>
      </w:r>
      <w:r>
        <w:rPr>
          <w:rFonts w:ascii="Aptos" w:hAnsi="Aptos"/>
        </w:rPr>
        <w:t>. L'apprenant ne peut pas attribuer de role</w:t>
      </w:r>
      <w:r>
        <w:br/>
      </w:r>
      <w:r>
        <w:rPr>
          <w:rFonts w:ascii="Aptos" w:hAnsi="Aptos"/>
        </w:rPr>
        <w:t xml:space="preserve">(le SP n'a pas les droits </w:t>
      </w:r>
      <w:r>
        <w:rPr>
          <w:rFonts w:ascii="Cascadia Mono" w:hAnsi="Cascadia Mono"/>
          <w:color w:val="0B2D5C"/>
          <w:sz w:val="17"/>
        </w:rPr>
        <w:t>Microsoft.Authorization/roleAssignments/write</w:t>
      </w:r>
      <w:r>
        <w:rPr>
          <w:rFonts w:ascii="Aptos" w:hAnsi="Aptos"/>
        </w:rPr>
        <w:t>).</w:t>
      </w:r>
    </w:p>
    <w:p>
      <w:pPr/>
      <w:r>
        <w:rPr>
          <w:rFonts w:ascii="Aptos" w:hAnsi="Aptos"/>
        </w:rPr>
        <w:t>Le formateur doit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Login avec un compte Owner (pas le SP)</w:t>
        <w:br/>
        <w:t>az login</w:t>
        <w:br/>
        <w:br/>
        <w:t># Recuperer l'object ID du SP (PAS l'appId)</w:t>
        <w:br/>
        <w:t>$spAppId = az ad sp list --display-name "sp-data2ai-learners" --query "[0].appId" -o tsv</w:t>
        <w:br/>
        <w:t>$spObjectId = az ad sp show --id $spAppId --query id -o tsv</w:t>
        <w:br/>
        <w:br/>
        <w:t># Attribuer le role</w:t>
        <w:br/>
        <w:t>az role assignment create `</w:t>
        <w:br/>
        <w:t xml:space="preserve">  --role "Storage Blob Data Contributor" `</w:t>
        <w:br/>
        <w:t xml:space="preserve">  --assignee-object-id $spObjectId `</w:t>
        <w:br/>
        <w:t xml:space="preserve">  --assignee-principal-type ServicePrincipal `</w:t>
        <w:br/>
        <w:t xml:space="preserve">  --scope (az storage account show --name sadata2aitfstatemsn --resource-group rg-data2ai-tf-state --query id -o tsv)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L'attribution de role utilise l'</w:t>
      </w:r>
      <w:r>
        <w:rPr>
          <w:rFonts w:ascii="Aptos" w:hAnsi="Aptos"/>
          <w:b/>
        </w:rPr>
        <w:t>object ID</w:t>
      </w:r>
      <w:r>
        <w:rPr>
          <w:rFonts w:ascii="Aptos" w:hAnsi="Aptos"/>
        </w:rPr>
        <w:t xml:space="preserve"> du SP, pas l'appId.</w:t>
      </w:r>
      <w:r>
        <w:br/>
      </w:r>
      <w:r>
        <w:rPr>
          <w:rFonts w:ascii="Aptos" w:hAnsi="Aptos"/>
        </w:rPr>
        <w:t>Ces deux valeurs sont differentes. Si vous utilisez l'appId, le role sera</w:t>
      </w:r>
      <w:r>
        <w:br/>
      </w:r>
      <w:r>
        <w:rPr>
          <w:rFonts w:ascii="Aptos" w:hAnsi="Aptos"/>
        </w:rPr>
        <w:t>attribue au mauvais principal et le test echouera toujours.</w:t>
      </w:r>
    </w:p>
    <w:p>
      <w:pPr/>
      <w:r>
        <w:rPr>
          <w:rFonts w:ascii="Aptos" w:hAnsi="Aptos"/>
          <w:b/>
        </w:rPr>
        <w:t>Si le role est present mais le test echoue encore :</w:t>
      </w:r>
    </w:p>
    <w:p>
      <w:pPr/>
      <w:r>
        <w:rPr>
          <w:rFonts w:ascii="Aptos" w:hAnsi="Aptos"/>
        </w:rPr>
        <w:t xml:space="preserve">La propagation RBAC peut prendre </w:t>
      </w:r>
      <w:r>
        <w:rPr>
          <w:rFonts w:ascii="Aptos" w:hAnsi="Aptos"/>
          <w:b/>
        </w:rPr>
        <w:t>jusqu'a 10 minutes</w:t>
      </w:r>
      <w:r>
        <w:rPr>
          <w:rFonts w:ascii="Aptos" w:hAnsi="Aptos"/>
        </w:rPr>
        <w:t>. Attendez, puis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Re-login pour rafraichir le token</w:t>
        <w:br/>
        <w:t>powershell -ExecutionPolicy Bypass -File .\scripts\Learner-Login.ps1 -LearnerPrefix APP01</w:t>
        <w:br/>
        <w:t>.\scripts\Test-LabConnectivity.ps1 -SkipDevOps</w:t>
      </w:r>
    </w:p>
    <w:p>
      <w:pPr/>
      <w:r>
        <w:rPr>
          <w:rFonts w:ascii="Aptos" w:hAnsi="Aptos"/>
          <w:b/>
        </w:rPr>
        <w:t>Si le role est present, la propagation est effective, mais le test echoue encore :</w:t>
      </w:r>
    </w:p>
    <w:p>
      <w:pPr/>
      <w:r>
        <w:rPr>
          <w:rFonts w:ascii="Aptos" w:hAnsi="Aptos"/>
        </w:rPr>
        <w:t xml:space="preserve">Verifiez que la session </w:t>
      </w:r>
      <w:r>
        <w:rPr>
          <w:rFonts w:ascii="Cascadia Mono" w:hAnsi="Cascadia Mono"/>
          <w:color w:val="0B2D5C"/>
          <w:sz w:val="17"/>
        </w:rPr>
        <w:t>az</w:t>
      </w:r>
      <w:r>
        <w:rPr>
          <w:rFonts w:ascii="Aptos" w:hAnsi="Aptos"/>
        </w:rPr>
        <w:t xml:space="preserve"> est bien le service principal (et non l'utilisateur AAD)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"user.name" -o tsv</w:t>
      </w:r>
    </w:p>
    <w:p>
      <w:pPr/>
      <w:r>
        <w:rPr>
          <w:rFonts w:ascii="Aptos" w:hAnsi="Aptos"/>
        </w:rPr>
        <w:t xml:space="preserve">Si le resultat est </w:t>
      </w:r>
      <w:r>
        <w:rPr>
          <w:rFonts w:ascii="Cascadia Mono" w:hAnsi="Cascadia Mono"/>
          <w:color w:val="0B2D5C"/>
          <w:sz w:val="17"/>
        </w:rPr>
        <w:t>apprenantXX@...</w:t>
      </w:r>
      <w:r>
        <w:rPr>
          <w:rFonts w:ascii="Aptos" w:hAnsi="Aptos"/>
        </w:rPr>
        <w:t xml:space="preserve"> (l'utilisateur AAD) au lieu de l'appId du SP</w:t>
      </w:r>
      <w:r>
        <w:br/>
      </w:r>
      <w:r>
        <w:rPr>
          <w:rFonts w:ascii="Aptos" w:hAnsi="Aptos"/>
        </w:rPr>
        <w:t>(</w:t>
      </w:r>
      <w:r>
        <w:rPr>
          <w:rFonts w:ascii="Cascadia Mono" w:hAnsi="Cascadia Mono"/>
          <w:color w:val="0B2D5C"/>
          <w:sz w:val="17"/>
        </w:rPr>
        <w:t>ab35eee0-...</w:t>
      </w:r>
      <w:r>
        <w:rPr>
          <w:rFonts w:ascii="Aptos" w:hAnsi="Aptos"/>
        </w:rPr>
        <w:t>), le login SP a echoue silencieusement et la session est restee sur</w:t>
      </w:r>
      <w:r>
        <w:br/>
      </w:r>
      <w:r>
        <w:rPr>
          <w:rFonts w:ascii="Aptos" w:hAnsi="Aptos"/>
        </w:rPr>
        <w:t>l'utilisateur AAD, qui n'a pas de role data-plane. Voir l'entree 34 pour ce cas.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16. </w:t>
      </w:r>
      <w:r>
        <w:rPr>
          <w:rFonts w:ascii="Cascadia Mono" w:hAnsi="Cascadia Mono"/>
          <w:color w:val="0B2D5C"/>
          <w:sz w:val="17"/>
        </w:rPr>
        <w:t>az ad sp show</w:t>
      </w:r>
      <w:r>
        <w:rPr>
          <w:rFonts w:ascii="Aptos" w:hAnsi="Aptos"/>
        </w:rPr>
        <w:t xml:space="preserve"> retourne </w:t>
      </w:r>
      <w:r>
        <w:rPr>
          <w:rFonts w:ascii="Cascadia Mono" w:hAnsi="Cascadia Mono"/>
          <w:color w:val="0B2D5C"/>
          <w:sz w:val="17"/>
        </w:rPr>
        <w:t>Insufficient privileges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Insufficient privileges to complete the operation.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Le service principal partage n'a pas les permissions Entra ID (Graph API)</w:t>
      </w:r>
      <w:r>
        <w:br/>
      </w:r>
      <w:r>
        <w:rPr>
          <w:rFonts w:ascii="Aptos" w:hAnsi="Aptos"/>
        </w:rPr>
        <w:t xml:space="preserve">necessaires pour lire l'annuaire. C'est normal : le SP a uniquement </w:t>
      </w:r>
      <w:r>
        <w:rPr>
          <w:rFonts w:ascii="Cascadia Mono" w:hAnsi="Cascadia Mono"/>
          <w:color w:val="0B2D5C"/>
          <w:sz w:val="17"/>
        </w:rPr>
        <w:t>Contributor</w:t>
      </w:r>
      <w:r>
        <w:br/>
      </w:r>
      <w:r>
        <w:rPr>
          <w:rFonts w:ascii="Aptos" w:hAnsi="Aptos"/>
        </w:rPr>
        <w:t>sur la subscription Azure, pas de droits directory.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Aucune action necessaire. Le script </w:t>
      </w:r>
      <w:r>
        <w:rPr>
          <w:rFonts w:ascii="Cascadia Mono" w:hAnsi="Cascadia Mono"/>
          <w:color w:val="0B2D5C"/>
          <w:sz w:val="17"/>
        </w:rPr>
        <w:t>Test-LabConnectivity.ps1</w:t>
      </w:r>
      <w:r>
        <w:rPr>
          <w:rFonts w:ascii="Aptos" w:hAnsi="Aptos"/>
        </w:rPr>
        <w:t xml:space="preserve"> ne verifie plus</w:t>
      </w:r>
      <w:r>
        <w:br/>
      </w:r>
      <w:r>
        <w:rPr>
          <w:rFonts w:ascii="Aptos" w:hAnsi="Aptos"/>
        </w:rPr>
        <w:t xml:space="preserve">le SP via </w:t>
      </w:r>
      <w:r>
        <w:rPr>
          <w:rFonts w:ascii="Cascadia Mono" w:hAnsi="Cascadia Mono"/>
          <w:color w:val="0B2D5C"/>
          <w:sz w:val="17"/>
        </w:rPr>
        <w:t>az ad sp show</w:t>
      </w:r>
      <w:r>
        <w:rPr>
          <w:rFonts w:ascii="Aptos" w:hAnsi="Aptos"/>
        </w:rPr>
        <w:t xml:space="preserve">. La presence des variables </w:t>
      </w:r>
      <w:r>
        <w:rPr>
          <w:rFonts w:ascii="Cascadia Mono" w:hAnsi="Cascadia Mono"/>
          <w:color w:val="0B2D5C"/>
          <w:sz w:val="17"/>
        </w:rPr>
        <w:t>ARM_CLIENT_ID</w:t>
      </w:r>
      <w:r>
        <w:rPr>
          <w:rFonts w:ascii="Aptos" w:hAnsi="Aptos"/>
        </w:rPr>
        <w:t xml:space="preserve"> et</w:t>
      </w:r>
      <w:r>
        <w:br/>
      </w:r>
      <w:r>
        <w:rPr>
          <w:rFonts w:ascii="Cascadia Mono" w:hAnsi="Cascadia Mono"/>
          <w:color w:val="0B2D5C"/>
          <w:sz w:val="17"/>
        </w:rPr>
        <w:t>ARM_TENANT_ID</w:t>
      </w:r>
      <w:r>
        <w:rPr>
          <w:rFonts w:ascii="Aptos" w:hAnsi="Aptos"/>
        </w:rPr>
        <w:t xml:space="preserve"> dans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et le succes du login Azure suffisent a prouver</w:t>
      </w:r>
      <w:r>
        <w:br/>
      </w:r>
      <w:r>
        <w:rPr>
          <w:rFonts w:ascii="Aptos" w:hAnsi="Aptos"/>
        </w:rPr>
        <w:t>que le SP est valide.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17. L'execution de scripts est desactivee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Impossible de charger le fichier C:\...\Learner-Login.ps1, car</w:t>
        <w:br/>
        <w:t>l'execution de scripts est desactivee sur ce systeme.</w:t>
      </w:r>
    </w:p>
    <w:p>
      <w:pPr/>
      <w:r>
        <w:rPr>
          <w:rFonts w:ascii="Aptos" w:hAnsi="Aptos"/>
        </w:rPr>
        <w:t>ou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running scripts is disabled on this system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La politique d'execution PowerShell (</w:t>
      </w:r>
      <w:r>
        <w:rPr>
          <w:rFonts w:ascii="Cascadia Mono" w:hAnsi="Cascadia Mono"/>
          <w:color w:val="0B2D5C"/>
          <w:sz w:val="17"/>
        </w:rPr>
        <w:t>ExecutionPolicy</w:t>
      </w:r>
      <w:r>
        <w:rPr>
          <w:rFonts w:ascii="Aptos" w:hAnsi="Aptos"/>
        </w:rPr>
        <w:t xml:space="preserve">) est reglee sur </w:t>
      </w:r>
      <w:r>
        <w:rPr>
          <w:rFonts w:ascii="Cascadia Mono" w:hAnsi="Cascadia Mono"/>
          <w:color w:val="0B2D5C"/>
          <w:sz w:val="17"/>
        </w:rPr>
        <w:t>Restricted</w:t>
      </w:r>
      <w:r>
        <w:br/>
      </w:r>
      <w:r>
        <w:rPr>
          <w:rFonts w:ascii="Aptos" w:hAnsi="Aptos"/>
        </w:rPr>
        <w:t xml:space="preserve">par defaut sur Windows. Cela bloque tous les scripts </w:t>
      </w:r>
      <w:r>
        <w:rPr>
          <w:rFonts w:ascii="Cascadia Mono" w:hAnsi="Cascadia Mono"/>
          <w:color w:val="0B2D5C"/>
          <w:sz w:val="17"/>
        </w:rPr>
        <w:t>.ps1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>Autorisez l'execution des scripts locaux pour l'utilisateur courant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Set-ExecutionPolicy -Scope CurrentUser -ExecutionPolicy RemoteSigned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RemoteSigned</w:t>
      </w:r>
      <w:r>
        <w:rPr>
          <w:rFonts w:ascii="Aptos" w:hAnsi="Aptos"/>
        </w:rPr>
        <w:t xml:space="preserve"> autorise les scripts locaux signes et non signes, mais bloque</w:t>
      </w:r>
      <w:r>
        <w:br/>
      </w:r>
      <w:r>
        <w:rPr>
          <w:rFonts w:ascii="Aptos" w:hAnsi="Aptos"/>
        </w:rPr>
        <w:t>les scripts telecharges depuis Internet qui ne sont pas signes numeriquement.</w:t>
      </w:r>
      <w:r>
        <w:br/>
      </w:r>
      <w:r>
        <w:rPr>
          <w:rFonts w:ascii="Aptos" w:hAnsi="Aptos"/>
        </w:rPr>
        <w:t>C'est le parametre standard pour un poste de formation.</w:t>
      </w:r>
    </w:p>
    <w:p>
      <w:pPr/>
      <w:r>
        <w:rPr>
          <w:rFonts w:ascii="Aptos" w:hAnsi="Aptos"/>
        </w:rPr>
        <w:t>Relancez ensuite le script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</w:t>
      </w:r>
    </w:p>
    <w:p>
      <w:pPr/>
      <w:r>
        <w:rPr>
          <w:rFonts w:ascii="Aptos" w:hAnsi="Aptos"/>
          <w:b/>
        </w:rPr>
        <w:t>Alternative ponctuelle (sans changer la politique)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powershell -ExecutionPolicy Bypass -File .\scripts\Learner-Login.ps1 -LearnerPrefix APP01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>Cette alternative ne persiste pas. Vous devrez l'utiliser a chaque appel.</w:t>
      </w:r>
      <w:r>
        <w:br/>
      </w:r>
      <w:r>
        <w:rPr>
          <w:rFonts w:ascii="Aptos" w:hAnsi="Aptos"/>
        </w:rPr>
        <w:t xml:space="preserve">Preferez la correction permanente avec </w:t>
      </w:r>
      <w:r>
        <w:rPr>
          <w:rFonts w:ascii="Cascadia Mono" w:hAnsi="Cascadia Mono"/>
          <w:color w:val="0B2D5C"/>
          <w:sz w:val="17"/>
        </w:rPr>
        <w:t>Set-ExecutionPolicy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18. </w:t>
      </w:r>
      <w:r>
        <w:rPr>
          <w:rFonts w:ascii="Cascadia Mono" w:hAnsi="Cascadia Mono"/>
          <w:color w:val="0B2D5C"/>
          <w:sz w:val="17"/>
        </w:rPr>
        <w:t>Learner-Login</w:t>
      </w:r>
      <w:r>
        <w:rPr>
          <w:rFonts w:ascii="Aptos" w:hAnsi="Aptos"/>
        </w:rPr>
        <w:t xml:space="preserve"> échoue avec </w:t>
      </w:r>
      <w:r>
        <w:rPr>
          <w:rFonts w:ascii="Cascadia Mono" w:hAnsi="Cascadia Mono"/>
          <w:color w:val="0B2D5C"/>
          <w:sz w:val="17"/>
        </w:rPr>
        <w:t>AADSTS7000215: Invalid client secret provided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[INFO] Logging in with shared service principal...</w:t>
        <w:br/>
        <w:t>[FAIL] Login failed</w:t>
        <w:br/>
        <w:t xml:space="preserve">       ERROR: AADSTS7000215: Invalid client secret provided. Ensure the secret being sent in the request is the client secret value, not the client secret ID, for a secret added to app 'ab35eee0-5d09-4c4d-b41c-f536ce7dbdf0'. ... The error may be caused by passing a service principal certificate with --password. Please note that --password no longer accepts a service principal certificate. To pass a service principal certificate, use --certificate instead.</w:t>
      </w:r>
    </w:p>
    <w:p>
      <w:pPr/>
      <w:r>
        <w:rPr>
          <w:rFonts w:ascii="Aptos" w:hAnsi="Aptos"/>
          <w:b/>
        </w:rPr>
        <w:t>Cause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La valeur passée pour </w:t>
      </w:r>
      <w:r>
        <w:rPr>
          <w:rFonts w:ascii="Cascadia Mono" w:hAnsi="Cascadia Mono"/>
          <w:color w:val="0B2D5C"/>
          <w:sz w:val="17"/>
        </w:rPr>
        <w:t>ARM_CLIENT_SECRET</w:t>
      </w:r>
      <w:r>
        <w:rPr>
          <w:rFonts w:ascii="Aptos" w:hAnsi="Aptos"/>
        </w:rPr>
        <w:t xml:space="preserve"> dans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(ou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) n'est pas le secret valide de l'application Entra ID :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Le </w:t>
      </w:r>
      <w:r>
        <w:rPr>
          <w:rFonts w:ascii="Aptos" w:hAnsi="Aptos"/>
          <w:b/>
        </w:rPr>
        <w:t>Secret ID</w:t>
      </w:r>
      <w:r>
        <w:rPr>
          <w:rFonts w:ascii="Aptos" w:hAnsi="Aptos"/>
        </w:rPr>
        <w:t xml:space="preserve"> (GUID / UUID) a été copié au lieu de la </w:t>
      </w:r>
      <w:r>
        <w:rPr>
          <w:rFonts w:ascii="Aptos" w:hAnsi="Aptos"/>
          <w:b/>
        </w:rPr>
        <w:t>Valeur du secret</w:t>
      </w:r>
      <w:r>
        <w:rPr>
          <w:rFonts w:ascii="Aptos" w:hAnsi="Aptos"/>
        </w:rPr>
        <w:t xml:space="preserve"> (</w:t>
      </w:r>
      <w:r>
        <w:rPr>
          <w:rFonts w:ascii="Aptos" w:hAnsi="Aptos"/>
          <w:i/>
        </w:rPr>
        <w:t>Value</w:t>
      </w:r>
      <w:r>
        <w:rPr>
          <w:rFonts w:ascii="Aptos" w:hAnsi="Aptos"/>
        </w:rPr>
        <w:t>).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Le secret a expiré ou a été réinitialisé/révoqué côté Azure.</w:t>
      </w:r>
    </w:p>
    <w:p>
      <w:pPr>
        <w:ind w:left="576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>Des guillemets parasites (</w:t>
      </w:r>
      <w:r>
        <w:rPr>
          <w:rFonts w:ascii="Cascadia Mono" w:hAnsi="Cascadia Mono"/>
          <w:color w:val="0B2D5C"/>
          <w:sz w:val="17"/>
        </w:rPr>
        <w:t>"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'</w:t>
      </w:r>
      <w:r>
        <w:rPr>
          <w:rFonts w:ascii="Aptos" w:hAnsi="Aptos"/>
        </w:rPr>
        <w:t>) ou des espaces entourent la valeur dans le fichier.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L'avertissement relatif aux certificats (</w:t>
      </w:r>
      <w:r>
        <w:rPr>
          <w:rFonts w:ascii="Aptos" w:hAnsi="Aptos"/>
          <w:i/>
        </w:rPr>
        <w:t>"The error may be caused by passing a service principal certificate with --password"</w:t>
      </w:r>
      <w:r>
        <w:rPr>
          <w:rFonts w:ascii="Aptos" w:hAnsi="Aptos"/>
        </w:rPr>
        <w:t>) est un message générique produit par Azure CLI dès qu'un échec d'authentification par mot de passe survient.</w:t>
      </w:r>
    </w:p>
    <w:p>
      <w:pPr/>
      <w:r>
        <w:rPr>
          <w:rFonts w:ascii="Aptos" w:hAnsi="Aptos"/>
          <w:b/>
        </w:rPr>
        <w:t>Correction (Apprenant)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Ouvrez </w:t>
      </w:r>
      <w:r>
        <w:rPr>
          <w:rFonts w:ascii="Cascadia Mono" w:hAnsi="Cascadia Mono"/>
          <w:color w:val="0B2D5C"/>
          <w:sz w:val="17"/>
        </w:rPr>
        <w:t>secrets\shared-sp.txt</w:t>
      </w:r>
      <w:r>
        <w:rPr>
          <w:rFonts w:ascii="Aptos" w:hAnsi="Aptos"/>
        </w:rPr>
        <w:t xml:space="preserve"> à la racine de votre clone (</w:t>
      </w:r>
      <w:r>
        <w:rPr>
          <w:rFonts w:ascii="Cascadia Mono" w:hAnsi="Cascadia Mono"/>
          <w:color w:val="0B2D5C"/>
          <w:sz w:val="17"/>
        </w:rPr>
        <w:t>data-platform</w:t>
      </w:r>
      <w:r>
        <w:rPr>
          <w:rFonts w:ascii="Aptos" w:hAnsi="Aptos"/>
        </w:rPr>
        <w:t>)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Vérifiez que la valeur de </w:t>
      </w:r>
      <w:r>
        <w:rPr>
          <w:rFonts w:ascii="Cascadia Mono" w:hAnsi="Cascadia Mono"/>
          <w:color w:val="0B2D5C"/>
          <w:sz w:val="17"/>
        </w:rPr>
        <w:t>ARM_CLIENT_SECRET</w:t>
      </w:r>
      <w:r>
        <w:rPr>
          <w:rFonts w:ascii="Aptos" w:hAnsi="Aptos"/>
        </w:rPr>
        <w:t xml:space="preserve"> ne contient ni guillemets, ni espaces superflus, et qu'il s'agit bien de la </w:t>
      </w:r>
      <w:r>
        <w:rPr>
          <w:rFonts w:ascii="Aptos" w:hAnsi="Aptos"/>
          <w:b/>
        </w:rPr>
        <w:t>Valeur</w:t>
      </w:r>
      <w:r>
        <w:rPr>
          <w:rFonts w:ascii="Aptos" w:hAnsi="Aptos"/>
        </w:rPr>
        <w:t xml:space="preserve"> (ex. </w:t>
      </w:r>
      <w:r>
        <w:rPr>
          <w:rFonts w:ascii="Cascadia Mono" w:hAnsi="Cascadia Mono"/>
          <w:color w:val="0B2D5C"/>
          <w:sz w:val="17"/>
        </w:rPr>
        <w:t>wBZ8Q~ub...</w:t>
      </w:r>
      <w:r>
        <w:rPr>
          <w:rFonts w:ascii="Aptos" w:hAnsi="Aptos"/>
        </w:rPr>
        <w:t xml:space="preserve">) et non du </w:t>
      </w:r>
      <w:r>
        <w:rPr>
          <w:rFonts w:ascii="Aptos" w:hAnsi="Aptos"/>
          <w:b/>
        </w:rPr>
        <w:t>Secret ID</w:t>
      </w:r>
      <w:r>
        <w:rPr>
          <w:rFonts w:ascii="Aptos" w:hAnsi="Aptos"/>
        </w:rPr>
        <w:t>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 xml:space="preserve">Si le secret a expiré ou été révoqué, demandez au formateur la version à jour de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Correction (Formateur / Administrateur) :</w:t>
      </w:r>
    </w:p>
    <w:p>
      <w:pPr/>
      <w:r>
        <w:rPr>
          <w:rFonts w:ascii="Aptos" w:hAnsi="Aptos"/>
        </w:rPr>
        <w:t>Reinitialisez le secret du Service Principal dans Azure CLI ou via le portail Azure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1. Login avec un compte Owner (pas le SP)</w:t>
        <w:br/>
        <w:t>az login</w:t>
        <w:br/>
        <w:br/>
        <w:t># 2. Reinitialiser le secret — noter la VALEUR du password (pas le Secret ID)</w:t>
        <w:br/>
        <w:t>az ad app credential reset --id ab35eee0-5d09-4c4d-b41c-f536ce7dbdf0</w:t>
        <w:br/>
        <w:br/>
        <w:t># 3. Stocker la VALEUR dans Key Vault (pas l'ID !)</w:t>
        <w:br/>
        <w:t>az keyvault secret set --vault-name kvdata2aitfsecretsmsn --name ArmClientSecret --value "&lt;password-genere-etape-2&gt;"</w:t>
        <w:br/>
        <w:br/>
        <w:t># 4. Verifier (10 premiers caracteres)</w:t>
        <w:br/>
        <w:t>az keyvault secret show --vault-name kvdata2aitfsecretsmsn --name ArmClientSecret --query "value" -o tsv | ForEach-Object { $_.Substring(0, [Math]::Min(10, $_.Length)) }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</w:rPr>
        <w:t>Ne confondez pas Secret ID et Value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Le </w:t>
      </w:r>
      <w:r>
        <w:rPr>
          <w:rFonts w:ascii="Aptos" w:hAnsi="Aptos"/>
          <w:b/>
        </w:rPr>
        <w:t>Secret ID</w:t>
      </w:r>
      <w:r>
        <w:rPr>
          <w:rFonts w:ascii="Aptos" w:hAnsi="Aptos"/>
        </w:rPr>
        <w:t xml:space="preserve"> est un GUID (ex: </w:t>
      </w:r>
      <w:r>
        <w:rPr>
          <w:rFonts w:ascii="Cascadia Mono" w:hAnsi="Cascadia Mono"/>
          <w:color w:val="0B2D5C"/>
          <w:sz w:val="17"/>
        </w:rPr>
        <w:t>5a229d99-f645-...</w:t>
      </w:r>
      <w:r>
        <w:rPr>
          <w:rFonts w:ascii="Aptos" w:hAnsi="Aptos"/>
        </w:rPr>
        <w:t>) — c'est l'identifiant du secret.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</w:rPr>
        <w:t>Valeur</w:t>
      </w:r>
      <w:r>
        <w:rPr>
          <w:rFonts w:ascii="Aptos" w:hAnsi="Aptos"/>
        </w:rPr>
        <w:t xml:space="preserve"> (Value) est une chaine aleatoire (ex: </w:t>
      </w:r>
      <w:r>
        <w:rPr>
          <w:rFonts w:ascii="Cascadia Mono" w:hAnsi="Cascadia Mono"/>
          <w:color w:val="0B2D5C"/>
          <w:sz w:val="17"/>
        </w:rPr>
        <w:t>wBZ8Q~ub_C...</w:t>
      </w:r>
      <w:r>
        <w:rPr>
          <w:rFonts w:ascii="Aptos" w:hAnsi="Aptos"/>
        </w:rPr>
        <w:t>) — c'est le mot de passe.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• </w:t>
      </w:r>
      <w:r>
        <w:rPr>
          <w:rFonts w:ascii="Aptos" w:hAnsi="Aptos"/>
        </w:rPr>
        <w:t xml:space="preserve">Copiez toujours la </w:t>
      </w:r>
      <w:r>
        <w:rPr>
          <w:rFonts w:ascii="Aptos" w:hAnsi="Aptos"/>
          <w:b/>
        </w:rPr>
        <w:t>Valeur</w:t>
      </w:r>
      <w:r>
        <w:rPr>
          <w:rFonts w:ascii="Aptos" w:hAnsi="Aptos"/>
        </w:rPr>
        <w:t>, jamais le Secret ID.</w:t>
      </w:r>
    </w:p>
    <w:p>
      <w:pPr/>
      <w:r>
        <w:rPr>
          <w:rFonts w:ascii="Aptos" w:hAnsi="Aptos"/>
        </w:rPr>
        <w:t xml:space="preserve">Les apprenants peuvent ensuite relancer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(mode KV-first) sans</w:t>
      </w:r>
      <w:r>
        <w:br/>
      </w:r>
      <w:r>
        <w:rPr>
          <w:rFonts w:ascii="Aptos" w:hAnsi="Aptos"/>
        </w:rPr>
        <w:t>redistribution manuelle de fichiers. En mode fallback, copiez la nouvelle valeur</w:t>
      </w:r>
      <w:r>
        <w:br/>
      </w:r>
      <w:r>
        <w:rPr>
          <w:rFonts w:ascii="Aptos" w:hAnsi="Aptos"/>
        </w:rPr>
        <w:t xml:space="preserve">dans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et redistribuez le fichier.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19. Outils préinstallés sur la VM mais </w:t>
      </w:r>
      <w:r>
        <w:rPr>
          <w:rFonts w:ascii="Cascadia Mono" w:hAnsi="Cascadia Mono"/>
          <w:color w:val="0B2D5C"/>
          <w:sz w:val="17"/>
        </w:rPr>
        <w:t>command not found</w:t>
      </w:r>
      <w:r>
        <w:rPr>
          <w:rFonts w:ascii="Aptos" w:hAnsi="Aptos"/>
        </w:rPr>
        <w:t xml:space="preserve"> ou version incorrecte</w:t>
      </w:r>
    </w:p>
    <w:p>
      <w:pPr>
        <w:spacing w:before="80" w:after="100"/>
        <w:ind w:left="259" w:right="86"/>
        <w:shd w:fill="F6F9FC"/>
      </w:pPr>
      <w:r>
        <w:rPr>
          <w:rFonts w:ascii="Aptos" w:hAnsi="Aptos"/>
        </w:rPr>
        <w:t xml:space="preserve">Ce cas concerne les </w:t>
      </w:r>
      <w:r>
        <w:rPr>
          <w:rFonts w:ascii="Aptos" w:hAnsi="Aptos"/>
          <w:b/>
        </w:rPr>
        <w:t>VMs préconfigurées</w:t>
      </w:r>
      <w:r>
        <w:rPr>
          <w:rFonts w:ascii="Aptos" w:hAnsi="Aptos"/>
        </w:rPr>
        <w:t xml:space="preserve"> où le formateur a déjà installé les outils.</w:t>
      </w:r>
      <w:r>
        <w:br/>
      </w:r>
      <w:r>
        <w:rPr>
          <w:rFonts w:ascii="Aptos" w:hAnsi="Aptos"/>
        </w:rPr>
        <w:t xml:space="preserve">L'apprenant doit </w:t>
      </w:r>
      <w:r>
        <w:rPr>
          <w:rFonts w:ascii="Aptos" w:hAnsi="Aptos"/>
          <w:b/>
        </w:rPr>
        <w:t>vérifier</w:t>
      </w:r>
      <w:r>
        <w:rPr>
          <w:rFonts w:ascii="Aptos" w:hAnsi="Aptos"/>
        </w:rPr>
        <w:t xml:space="preserve"> l'installation, pas la réinstaller aveuglément.</w:t>
      </w:r>
    </w:p>
    <w:p>
      <w:pPr/>
      <w:r>
        <w:rPr>
          <w:rFonts w:ascii="Aptos" w:hAnsi="Aptos"/>
          <w:b/>
        </w:rPr>
        <w:t>Diagnostic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cd "$HOME\Data2AI-Labs\data-platform"</w:t>
        <w:br/>
        <w:t>.\scripts\Test-VMReadiness.ps1 -SkipConnectivity</w:t>
      </w:r>
    </w:p>
    <w:p>
      <w:pPr/>
      <w:r>
        <w:rPr>
          <w:rFonts w:ascii="Aptos" w:hAnsi="Aptos"/>
        </w:rPr>
        <w:t>Le rapport affiche chaque outil avec son statut (</w:t>
      </w:r>
      <w:r>
        <w:rPr>
          <w:rFonts w:ascii="Cascadia Mono" w:hAnsi="Cascadia Mono"/>
          <w:color w:val="0B2D5C"/>
          <w:sz w:val="17"/>
        </w:rPr>
        <w:t>PASS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FAIL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WARN</w:t>
      </w:r>
      <w:r>
        <w:rPr>
          <w:rFonts w:ascii="Aptos" w:hAnsi="Aptos"/>
        </w:rPr>
        <w:t>) et la version détectée.</w:t>
      </w:r>
    </w:p>
    <w:p>
      <w:pPr/>
      <w:r>
        <w:rPr>
          <w:rFonts w:ascii="Aptos" w:hAnsi="Aptos"/>
          <w:b/>
        </w:rPr>
        <w:t>Causes possibles selon la classification du rapport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Catégorie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Cause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learner-tool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(command not found)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Le PATH n'inclut pas </w:t>
            </w:r>
            <w:r>
              <w:rPr>
                <w:rFonts w:ascii="Aptos" w:hAnsi="Aptos"/>
                <w:b w:val="0"/>
                <w:color w:val="27364A"/>
                <w:sz w:val="17"/>
              </w:rPr>
              <w:t>$HOME\.data2ai\bin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ou </w:t>
            </w:r>
            <w:r>
              <w:rPr>
                <w:rFonts w:ascii="Aptos" w:hAnsi="Aptos"/>
                <w:b w:val="0"/>
                <w:color w:val="27364A"/>
                <w:sz w:val="17"/>
              </w:rPr>
              <w:t>$HOME\.data2ai\venv\Scripts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Fermez et rouvrez le terminal. Si le problème persiste, relancez </w:t>
            </w:r>
            <w:r>
              <w:rPr>
                <w:rFonts w:ascii="Aptos" w:hAnsi="Aptos"/>
                <w:b w:val="0"/>
                <w:color w:val="27364A"/>
                <w:sz w:val="17"/>
              </w:rPr>
              <w:t>Install-Tools.ps1</w:t>
            </w:r>
            <w:r>
              <w:rPr>
                <w:rFonts w:ascii="Aptos" w:hAnsi="Aptos"/>
                <w:b w:val="0"/>
                <w:color w:val="27364A"/>
                <w:sz w:val="17"/>
              </w:rPr>
              <w:t>.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learner-tool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(version incorrecte)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La version installée ne correspond pas à la politique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Relancez </w:t>
            </w:r>
            <w:r>
              <w:rPr>
                <w:rFonts w:ascii="Aptos" w:hAnsi="Aptos"/>
                <w:b w:val="0"/>
                <w:color w:val="27364A"/>
                <w:sz w:val="17"/>
              </w:rPr>
              <w:t>Install-Tools.ps1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(il épinglera les versions correctes).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learner-tool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(runtime broken)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 venv Snowflake CLI a été cassé par une installation dbt dans le même environnement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Relancez </w:t>
            </w:r>
            <w:r>
              <w:rPr>
                <w:rFonts w:ascii="Aptos" w:hAnsi="Aptos"/>
                <w:b w:val="0"/>
                <w:color w:val="27364A"/>
                <w:sz w:val="17"/>
              </w:rPr>
              <w:t>Install-Tools.ps1 -Force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(recrée les deux venvs séparés).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learner-config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.env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ou </w:t>
            </w:r>
            <w:r>
              <w:rPr>
                <w:rFonts w:ascii="Aptos" w:hAnsi="Aptos"/>
                <w:b w:val="0"/>
                <w:color w:val="27364A"/>
                <w:sz w:val="17"/>
              </w:rPr>
              <w:t>LEARNER_PREFIX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non configuré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Suivez l'étape 5.2 du lab (configuration </w:t>
            </w:r>
            <w:r>
              <w:rPr>
                <w:rFonts w:ascii="Aptos" w:hAnsi="Aptos"/>
                <w:b w:val="0"/>
                <w:color w:val="27364A"/>
                <w:sz w:val="17"/>
              </w:rPr>
              <w:t>.env</w:t>
            </w:r>
            <w:r>
              <w:rPr>
                <w:rFonts w:ascii="Aptos" w:hAnsi="Aptos"/>
                <w:b w:val="0"/>
                <w:color w:val="27364A"/>
                <w:sz w:val="17"/>
              </w:rPr>
              <w:t>).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credential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PAT ou connexion Snowflake manquant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Suivez l'étape 5.4 du lab (</w:t>
            </w:r>
            <w:r>
              <w:rPr>
                <w:rFonts w:ascii="Aptos" w:hAnsi="Aptos"/>
                <w:b w:val="0"/>
                <w:color w:val="27364A"/>
                <w:sz w:val="17"/>
              </w:rPr>
              <w:t>New-SnowflakeConnection.ps1</w:t>
            </w:r>
            <w:r>
              <w:rPr>
                <w:rFonts w:ascii="Aptos" w:hAnsi="Aptos"/>
                <w:b w:val="0"/>
                <w:color w:val="27364A"/>
                <w:sz w:val="17"/>
              </w:rPr>
              <w:t>).</w:t>
            </w:r>
          </w:p>
        </w:tc>
      </w:tr>
      <w:tr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instructor-side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RBAC Blob/Key Vault manquant</w:t>
            </w:r>
          </w:p>
        </w:tc>
        <w:tc>
          <w:tcPr>
            <w:tcW w:type="dxa" w:w="32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Escalade formateur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— le SP n'a pas les droits ou la propagation n'est pas effective.</w:t>
            </w:r>
          </w:p>
        </w:tc>
      </w:tr>
    </w:tbl>
    <w:p>
      <w:pPr>
        <w:spacing w:after="0"/>
      </w:pPr>
    </w:p>
    <w:p>
      <w:pPr/>
      <w:r>
        <w:rPr>
          <w:rFonts w:ascii="Aptos" w:hAnsi="Aptos"/>
          <w:b/>
        </w:rPr>
        <w:t>Remédiation pour un outil cassé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Réinstaller les outils (idempotent — n'installe que ce qui manque ou est cassé)</w:t>
        <w:br/>
        <w:t>.\scripts\Install-Tools.ps1</w:t>
        <w:br/>
        <w:br/>
        <w:t># Re-vérifier</w:t>
        <w:br/>
        <w:t>.\scripts\Test-VMReadiness.ps1 -SkipConnectivity</w:t>
      </w:r>
    </w:p>
    <w:p>
      <w:pPr/>
      <w:r>
        <w:rPr>
          <w:rFonts w:ascii="Aptos" w:hAnsi="Aptos"/>
          <w:b/>
        </w:rPr>
        <w:t>Remédiation pour un venv cassé par dbt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Forcer la recréation des deux venvs séparés (Snowflake CLI + dbt)</w:t>
        <w:br/>
        <w:t>Remove-Item -Recurse -Force "$HOME\.data2ai\venv" -ErrorAction SilentlyContinue</w:t>
        <w:br/>
        <w:t>Remove-Item -Recurse -Force "$HOME\.data2ai\venv-dbt" -ErrorAction SilentlyContinue</w:t>
        <w:br/>
        <w:t>.\scripts\Install-Tools.ps1 -Force</w:t>
        <w:br/>
        <w:br/>
        <w:t># Rouvrir le terminal, puis re-vérifier</w:t>
        <w:br/>
        <w:t>.\scripts\Test-VMReadiness.ps1 -SkipConnectivity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Snowflake CLI (</w:t>
      </w:r>
      <w:r>
        <w:rPr>
          <w:rFonts w:ascii="Cascadia Mono" w:hAnsi="Cascadia Mono"/>
          <w:color w:val="0B2D5C"/>
          <w:sz w:val="17"/>
        </w:rPr>
        <w:t>&gt;= 3.23.0</w:t>
      </w:r>
      <w:r>
        <w:rPr>
          <w:rFonts w:ascii="Aptos" w:hAnsi="Aptos"/>
        </w:rPr>
        <w:t xml:space="preserve">) nécessite </w:t>
      </w:r>
      <w:r>
        <w:rPr>
          <w:rFonts w:ascii="Cascadia Mono" w:hAnsi="Cascadia Mono"/>
          <w:color w:val="0B2D5C"/>
          <w:sz w:val="17"/>
        </w:rPr>
        <w:t>snowflake-connector-python &gt;= 4.0</w:t>
      </w:r>
      <w:r>
        <w:rPr>
          <w:rFonts w:ascii="Aptos" w:hAnsi="Aptos"/>
        </w:rPr>
        <w:t>,</w:t>
      </w:r>
      <w:r>
        <w:br/>
      </w:r>
      <w:r>
        <w:rPr>
          <w:rFonts w:ascii="Aptos" w:hAnsi="Aptos"/>
        </w:rPr>
        <w:t xml:space="preserve">tandis que </w:t>
      </w:r>
      <w:r>
        <w:rPr>
          <w:rFonts w:ascii="Cascadia Mono" w:hAnsi="Cascadia Mono"/>
          <w:color w:val="0B2D5C"/>
          <w:sz w:val="17"/>
        </w:rPr>
        <w:t>dbt-snowflake &lt; 3.0.0</w:t>
      </w:r>
      <w:r>
        <w:rPr>
          <w:rFonts w:ascii="Aptos" w:hAnsi="Aptos"/>
        </w:rPr>
        <w:t xml:space="preserve"> nécessite </w:t>
      </w:r>
      <w:r>
        <w:rPr>
          <w:rFonts w:ascii="Cascadia Mono" w:hAnsi="Cascadia Mono"/>
          <w:color w:val="0B2D5C"/>
          <w:sz w:val="17"/>
        </w:rPr>
        <w:t>snowflake-connector-python &lt; 4.0.0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 xml:space="preserve">Ces deux packages </w:t>
      </w:r>
      <w:r>
        <w:rPr>
          <w:rFonts w:ascii="Aptos" w:hAnsi="Aptos"/>
          <w:b/>
        </w:rPr>
        <w:t>ne peuvent pas coexister dans le même venv</w:t>
      </w:r>
      <w:r>
        <w:rPr>
          <w:rFonts w:ascii="Aptos" w:hAnsi="Aptos"/>
        </w:rPr>
        <w:t>.</w:t>
      </w:r>
      <w:r>
        <w:br/>
      </w:r>
      <w:r>
        <w:rPr>
          <w:rFonts w:ascii="Cascadia Mono" w:hAnsi="Cascadia Mono"/>
          <w:color w:val="0B2D5C"/>
          <w:sz w:val="17"/>
        </w:rPr>
        <w:t>Install-Tools.ps1</w:t>
      </w:r>
      <w:r>
        <w:rPr>
          <w:rFonts w:ascii="Aptos" w:hAnsi="Aptos"/>
        </w:rPr>
        <w:t xml:space="preserve"> utilise deux venvs séparés (</w:t>
      </w:r>
      <w:r>
        <w:rPr>
          <w:rFonts w:ascii="Cascadia Mono" w:hAnsi="Cascadia Mono"/>
          <w:color w:val="0B2D5C"/>
          <w:sz w:val="17"/>
        </w:rPr>
        <w:t>.data2ai/venv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.data2ai/venv-dbt</w:t>
      </w:r>
      <w:r>
        <w:rPr>
          <w:rFonts w:ascii="Aptos" w:hAnsi="Aptos"/>
        </w:rPr>
        <w:t>).</w:t>
      </w:r>
      <w:r>
        <w:br/>
      </w:r>
      <w:r>
        <w:rPr>
          <w:rFonts w:ascii="Aptos" w:hAnsi="Aptos"/>
        </w:rPr>
        <w:t>Si un apprenant a installé dbt dans le venv Snowflake CLI, le venv est cassé et</w:t>
      </w:r>
      <w:r>
        <w:br/>
      </w:r>
      <w:r>
        <w:rPr>
          <w:rFonts w:ascii="Aptos" w:hAnsi="Aptos"/>
        </w:rPr>
        <w:t xml:space="preserve">doit être recréé avec </w:t>
      </w:r>
      <w:r>
        <w:rPr>
          <w:rFonts w:ascii="Cascadia Mono" w:hAnsi="Cascadia Mono"/>
          <w:color w:val="0B2D5C"/>
          <w:sz w:val="17"/>
        </w:rPr>
        <w:t>-Force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20. </w:t>
      </w:r>
      <w:r>
        <w:rPr>
          <w:rFonts w:ascii="Cascadia Mono" w:hAnsi="Cascadia Mono"/>
          <w:color w:val="0B2D5C"/>
          <w:sz w:val="17"/>
        </w:rPr>
        <w:t>Set-SnowflakePATs.ps1</w:t>
      </w:r>
      <w:r>
        <w:rPr>
          <w:rFonts w:ascii="Aptos" w:hAnsi="Aptos"/>
        </w:rPr>
        <w:t xml:space="preserve"> échoue avec </w:t>
      </w:r>
      <w:r>
        <w:rPr>
          <w:rFonts w:ascii="Cascadia Mono" w:hAnsi="Cascadia Mono"/>
          <w:color w:val="0B2D5C"/>
          <w:sz w:val="17"/>
        </w:rPr>
        <w:t>Could not parse PAT from Snowflake output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-- APP01 (apprenant01)</w:t>
        <w:br/>
        <w:t xml:space="preserve">   [FAIL] Could not parse PAT from Snowflake output</w:t>
        <w:br/>
        <w:t xml:space="preserve">         Raw output: ... "status": "Statement executed successfully." ...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La syntaxe </w:t>
      </w:r>
      <w:r>
        <w:rPr>
          <w:rFonts w:ascii="Cascadia Mono" w:hAnsi="Cascadia Mono"/>
          <w:color w:val="0B2D5C"/>
          <w:sz w:val="17"/>
        </w:rPr>
        <w:t>ALTER USER ... ADD PROGRAMMATIC_ACCESS_TOKEN</w:t>
      </w:r>
      <w:r>
        <w:rPr>
          <w:rFonts w:ascii="Aptos" w:hAnsi="Aptos"/>
        </w:rPr>
        <w:t xml:space="preserve"> n'est pas supportée</w:t>
      </w:r>
      <w:r>
        <w:br/>
      </w:r>
      <w:r>
        <w:rPr>
          <w:rFonts w:ascii="Aptos" w:hAnsi="Aptos"/>
        </w:rPr>
        <w:t>sur toutes les éditions Snowflake ou ne retourne pas le token dans la sortie</w:t>
      </w:r>
      <w:r>
        <w:br/>
      </w:r>
      <w:r>
        <w:rPr>
          <w:rFonts w:ascii="Aptos" w:hAnsi="Aptos"/>
        </w:rPr>
        <w:t>JSON du CLI. Le script ne peut pas extraire le PAT.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Utiliser le </w:t>
      </w:r>
      <w:r>
        <w:rPr>
          <w:rFonts w:ascii="Aptos" w:hAnsi="Aptos"/>
          <w:b/>
        </w:rPr>
        <w:t>PAT partagé</w:t>
      </w:r>
      <w:r>
        <w:rPr>
          <w:rFonts w:ascii="Aptos" w:hAnsi="Aptos"/>
        </w:rPr>
        <w:t xml:space="preserve"> au lieu de per-learner PATs. Voir la section</w:t>
      </w:r>
      <w:r>
        <w:br/>
      </w:r>
      <w:r>
        <w:rPr>
          <w:rFonts w:ascii="Aptos" w:hAnsi="Aptos"/>
        </w:rPr>
        <w:t>"Step 5 — Stocker le PAT partagé dans Key Vault" dans</w:t>
      </w:r>
      <w:r>
        <w:br/>
      </w:r>
      <w:hyperlink r:id="rId19">
        <w:r>
          <w:rPr>
            <w:color w:val="1464C4"/>
            <w:u w:val="single"/>
          </w:rPr>
          <w:t>../instructor-setup.md#6-step-5--stocker-le-pat-partag%C3%A9-dans-key-vault</w:t>
        </w:r>
      </w:hyperlink>
      <w:r>
        <w:rPr>
          <w:rFonts w:ascii="Aptos" w:hAnsi="Aptos"/>
        </w:rPr>
        <w:t>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>Générer un PAT depuis Snowflake UI (DATA2AI → Programmatic Access Tokens)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Le stocker dans </w:t>
      </w:r>
      <w:r>
        <w:rPr>
          <w:rFonts w:ascii="Cascadia Mono" w:hAnsi="Cascadia Mono"/>
          <w:color w:val="0B2D5C"/>
          <w:sz w:val="17"/>
        </w:rPr>
        <w:t>secrets/snowflake_pat.txt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 xml:space="preserve">Le stocker dans Key Vault sous le nom </w:t>
      </w:r>
      <w:r>
        <w:rPr>
          <w:rFonts w:ascii="Cascadia Mono" w:hAnsi="Cascadia Mono"/>
          <w:color w:val="0B2D5C"/>
          <w:sz w:val="17"/>
        </w:rPr>
        <w:t>SnowflakePAT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</w:rPr>
        <w:t>Le distribuer sur les VMs apprenants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 script </w:t>
      </w:r>
      <w:r>
        <w:rPr>
          <w:rFonts w:ascii="Cascadia Mono" w:hAnsi="Cascadia Mono"/>
          <w:color w:val="0B2D5C"/>
          <w:sz w:val="17"/>
        </w:rPr>
        <w:t>Set-SnowflakePATs.ps1</w:t>
      </w:r>
      <w:r>
        <w:rPr>
          <w:rFonts w:ascii="Aptos" w:hAnsi="Aptos"/>
        </w:rPr>
        <w:t xml:space="preserve"> est archivé dans </w:t>
      </w:r>
      <w:r>
        <w:rPr>
          <w:rFonts w:ascii="Cascadia Mono" w:hAnsi="Cascadia Mono"/>
          <w:color w:val="0B2D5C"/>
          <w:sz w:val="17"/>
        </w:rPr>
        <w:t>scripts/_archive/</w:t>
      </w:r>
      <w:r>
        <w:br/>
      </w:r>
      <w:r>
        <w:rPr>
          <w:rFonts w:ascii="Aptos" w:hAnsi="Aptos"/>
        </w:rPr>
        <w:t>et n'est plus l'approche recommandée. Tous les apprenants utilisent le même PAT</w:t>
      </w:r>
      <w:r>
        <w:br/>
      </w:r>
      <w:r>
        <w:rPr>
          <w:rFonts w:ascii="Aptos" w:hAnsi="Aptos"/>
        </w:rPr>
        <w:t xml:space="preserve">partagé avec isolation par </w:t>
      </w:r>
      <w:r>
        <w:rPr>
          <w:rFonts w:ascii="Cascadia Mono" w:hAnsi="Cascadia Mono"/>
          <w:color w:val="0B2D5C"/>
          <w:sz w:val="17"/>
        </w:rPr>
        <w:t>LEARNER_PREFIX</w:t>
      </w:r>
      <w:r>
        <w:rPr>
          <w:rFonts w:ascii="Aptos" w:hAnsi="Aptos"/>
        </w:rPr>
        <w:t xml:space="preserve"> et states Terraform séparés.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21. </w:t>
      </w:r>
      <w:r>
        <w:rPr>
          <w:rFonts w:ascii="Cascadia Mono" w:hAnsi="Cascadia Mono"/>
          <w:color w:val="0B2D5C"/>
          <w:sz w:val="17"/>
        </w:rPr>
        <w:t>terraform destroy</w:t>
      </w:r>
      <w:r>
        <w:rPr>
          <w:rFonts w:ascii="Aptos" w:hAnsi="Aptos"/>
        </w:rPr>
        <w:t xml:space="preserve"> échoue sur </w:t>
      </w:r>
      <w:r>
        <w:rPr>
          <w:rFonts w:ascii="Cascadia Mono" w:hAnsi="Cascadia Mono"/>
          <w:color w:val="0B2D5C"/>
          <w:sz w:val="17"/>
        </w:rPr>
        <w:t>00-bootstrap</w:t>
      </w:r>
      <w:r>
        <w:rPr>
          <w:rFonts w:ascii="Aptos" w:hAnsi="Aptos"/>
        </w:rPr>
        <w:t xml:space="preserve"> avec </w:t>
      </w:r>
      <w:r>
        <w:rPr>
          <w:rFonts w:ascii="Cascadia Mono" w:hAnsi="Cascadia Mono"/>
          <w:color w:val="0B2D5C"/>
          <w:sz w:val="17"/>
        </w:rPr>
        <w:t>prevent_destroy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Error: azurerm_storage_account.state has lifecycle.prevent_destroy set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module </w:t>
      </w:r>
      <w:r>
        <w:rPr>
          <w:rFonts w:ascii="Cascadia Mono" w:hAnsi="Cascadia Mono"/>
          <w:color w:val="0B2D5C"/>
          <w:sz w:val="17"/>
        </w:rPr>
        <w:t>00-bootstrap</w:t>
      </w:r>
      <w:r>
        <w:rPr>
          <w:rFonts w:ascii="Aptos" w:hAnsi="Aptos"/>
        </w:rPr>
        <w:t xml:space="preserve"> contient </w:t>
      </w:r>
      <w:r>
        <w:rPr>
          <w:rFonts w:ascii="Cascadia Mono" w:hAnsi="Cascadia Mono"/>
          <w:color w:val="0B2D5C"/>
          <w:sz w:val="17"/>
        </w:rPr>
        <w:t>lifecycle { prevent_destroy = true }</w:t>
      </w:r>
      <w:r>
        <w:rPr>
          <w:rFonts w:ascii="Aptos" w:hAnsi="Aptos"/>
        </w:rPr>
        <w:t xml:space="preserve"> sur</w:t>
      </w:r>
      <w:r>
        <w:br/>
      </w:r>
      <w:r>
        <w:rPr>
          <w:rFonts w:ascii="Aptos" w:hAnsi="Aptos"/>
        </w:rPr>
        <w:t>la storage account pour empêcher la destruction accidentelle du state Terraform.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>Pour un cleanup intentionnel et complet uniquement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Éditer </w:t>
      </w:r>
      <w:r>
        <w:rPr>
          <w:rFonts w:ascii="Cascadia Mono" w:hAnsi="Cascadia Mono"/>
          <w:color w:val="0B2D5C"/>
          <w:sz w:val="17"/>
        </w:rPr>
        <w:t>project/00-bootstrap/main.tf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Changer temporairement </w:t>
      </w:r>
      <w:r>
        <w:rPr>
          <w:rFonts w:ascii="Cascadia Mono" w:hAnsi="Cascadia Mono"/>
          <w:color w:val="0B2D5C"/>
          <w:sz w:val="17"/>
        </w:rPr>
        <w:t>prevent_destroy = false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 xml:space="preserve">Exécuter </w:t>
      </w:r>
      <w:r>
        <w:rPr>
          <w:rFonts w:ascii="Cascadia Mono" w:hAnsi="Cascadia Mono"/>
          <w:color w:val="0B2D5C"/>
          <w:sz w:val="17"/>
        </w:rPr>
        <w:t>terraform destroy -auto-approve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  <w:b/>
        </w:rPr>
        <w:t>Restaurer immédiatement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prevent_destroy = true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[SECURITY]</w:t>
      </w:r>
      <w:r>
        <w:rPr>
          <w:rFonts w:ascii="Aptos" w:hAnsi="Aptos"/>
        </w:rPr>
        <w:t xml:space="preserve"> Ne jamais laisser </w:t>
      </w:r>
      <w:r>
        <w:rPr>
          <w:rFonts w:ascii="Cascadia Mono" w:hAnsi="Cascadia Mono"/>
          <w:color w:val="0B2D5C"/>
          <w:sz w:val="17"/>
        </w:rPr>
        <w:t>prevent_destroy = false</w:t>
      </w:r>
      <w:r>
        <w:rPr>
          <w:rFonts w:ascii="Aptos" w:hAnsi="Aptos"/>
        </w:rPr>
        <w:t xml:space="preserve"> en production.</w:t>
      </w:r>
      <w:r>
        <w:br/>
      </w:r>
      <w:r>
        <w:rPr>
          <w:rFonts w:ascii="Aptos" w:hAnsi="Aptos"/>
        </w:rPr>
        <w:t>Cette opération ne doit être effectuée que pour un cleanup complet de fin</w:t>
      </w:r>
      <w:r>
        <w:br/>
      </w:r>
      <w:r>
        <w:rPr>
          <w:rFonts w:ascii="Aptos" w:hAnsi="Aptos"/>
        </w:rPr>
        <w:t>de formation.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22. </w:t>
      </w:r>
      <w:r>
        <w:rPr>
          <w:rFonts w:ascii="Cascadia Mono" w:hAnsi="Cascadia Mono"/>
          <w:color w:val="0B2D5C"/>
          <w:sz w:val="17"/>
        </w:rPr>
        <w:t>03-devops-setup</w:t>
      </w:r>
      <w:r>
        <w:rPr>
          <w:rFonts w:ascii="Aptos" w:hAnsi="Aptos"/>
        </w:rPr>
        <w:t xml:space="preserve"> échoue avec </w:t>
      </w:r>
      <w:r>
        <w:rPr>
          <w:rFonts w:ascii="Cascadia Mono" w:hAnsi="Cascadia Mono"/>
          <w:color w:val="0B2D5C"/>
          <w:sz w:val="17"/>
        </w:rPr>
        <w:t>AADSTS70025</w:t>
      </w:r>
      <w:r>
        <w:rPr>
          <w:rFonts w:ascii="Aptos" w:hAnsi="Aptos"/>
        </w:rPr>
        <w:t xml:space="preserve"> ou </w:t>
      </w:r>
      <w:r>
        <w:rPr>
          <w:rFonts w:ascii="Cascadia Mono" w:hAnsi="Cascadia Mono"/>
          <w:color w:val="0B2D5C"/>
          <w:sz w:val="17"/>
        </w:rPr>
        <w:t>ForbiddenByRbac</w:t>
      </w:r>
      <w:r>
        <w:rPr>
          <w:rFonts w:ascii="Aptos" w:hAnsi="Aptos"/>
        </w:rPr>
        <w:t xml:space="preserve"> sur le variable group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Error: Expanding variable group resource data: Failed to get the Azure Key value.</w:t>
        <w:br/>
        <w:t>Error: ( code: badRequest, messge: Microsoft Entra rejected the token issued by</w:t>
        <w:br/>
        <w:t>Azure DevOps with error code AADSTS70025: The client ... has no configured</w:t>
        <w:br/>
        <w:t>federated identity credentials</w:t>
      </w:r>
    </w:p>
    <w:p>
      <w:pPr/>
      <w:r>
        <w:rPr>
          <w:rFonts w:ascii="Aptos" w:hAnsi="Aptos"/>
        </w:rPr>
        <w:t>ou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Error: ( code: forbidden, messge: Failed to query service connection API ...</w:t>
        <w:br/>
        <w:t>Status Code: 'Forbidden', Response from server: '{"error":{"code":"Forbidden",</w:t>
        <w:br/>
        <w:t>"message":"Caller is not authorized to perform action on resource..."}}'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Le provider Azure DevOps crée la service connection WIF et la federated</w:t>
      </w:r>
      <w:r>
        <w:br/>
      </w:r>
      <w:r>
        <w:rPr>
          <w:rFonts w:ascii="Aptos" w:hAnsi="Aptos"/>
        </w:rPr>
        <w:t xml:space="preserve">identity credential automatiquement, mais </w:t>
      </w:r>
      <w:r>
        <w:rPr>
          <w:rFonts w:ascii="Aptos" w:hAnsi="Aptos"/>
          <w:b/>
        </w:rPr>
        <w:t>ne peut pas accorder le RBAC</w:t>
      </w:r>
      <w:r>
        <w:rPr>
          <w:b/>
        </w:rPr>
        <w:br/>
      </w:r>
      <w:r>
        <w:rPr>
          <w:rFonts w:ascii="Aptos" w:hAnsi="Aptos"/>
          <w:b/>
        </w:rPr>
        <w:t>Key Vault</w:t>
      </w:r>
      <w:r>
        <w:rPr>
          <w:rFonts w:ascii="Aptos" w:hAnsi="Aptos"/>
        </w:rPr>
        <w:t xml:space="preserve"> au service principal ADO créé dynamiquement (son object ID</w:t>
      </w:r>
      <w:r>
        <w:br/>
      </w:r>
      <w:r>
        <w:rPr>
          <w:rFonts w:ascii="Aptos" w:hAnsi="Aptos"/>
        </w:rPr>
        <w:t>n'est pas connu à l'avance).</w:t>
      </w:r>
    </w:p>
    <w:p>
      <w:pPr/>
      <w:r>
        <w:rPr>
          <w:rFonts w:ascii="Aptos" w:hAnsi="Aptos"/>
          <w:b/>
        </w:rPr>
        <w:t>Correction (Formateur)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1. Récupérer l'appId du SP ADO depuis le message d'erreur</w:t>
        <w:br/>
        <w:t>$spAppId = "&lt;appId depuis l'erreur&gt;"</w:t>
        <w:br/>
        <w:br/>
        <w:t># 2. Récupérer son object ID</w:t>
        <w:br/>
        <w:t>$spObjectId = (az ad sp show --id $spAppId --query id -o tsv)</w:t>
        <w:br/>
        <w:br/>
        <w:t># 3. Accorder Key Vault Secrets User</w:t>
        <w:br/>
        <w:t>az role assignment create `</w:t>
        <w:br/>
        <w:t xml:space="preserve">  --role "Key Vault Secrets User" `</w:t>
        <w:br/>
        <w:t xml:space="preserve">  --scope "/subscriptions/8c42d5b2-ab70-4051-ab0e-a96877557f6a/resourceGroups/rg-data2ai-tf-state/providers/Microsoft.KeyVault/vaults/kvdata2aitfsecretsmsn" `</w:t>
        <w:br/>
        <w:t xml:space="preserve">  --assignee-object-id $spObjectId `</w:t>
        <w:br/>
        <w:t xml:space="preserve">  --assignee-principal-type ServicePrincipal</w:t>
        <w:br/>
        <w:br/>
        <w:t># 4. Attendre ~30s, puis relancer</w:t>
        <w:br/>
        <w:t>cd project/03-devops-setup</w:t>
        <w:br/>
        <w:t>terraform plan -out devops-setup.tfplan</w:t>
        <w:br/>
        <w:t>terraform apply devops-setup.tfplan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23. </w:t>
      </w:r>
      <w:r>
        <w:rPr>
          <w:rFonts w:ascii="Cascadia Mono" w:hAnsi="Cascadia Mono"/>
          <w:color w:val="0B2D5C"/>
          <w:sz w:val="17"/>
        </w:rPr>
        <w:t>Set-SnowflakePATs.ps1</w:t>
      </w:r>
      <w:r>
        <w:rPr>
          <w:rFonts w:ascii="Aptos" w:hAnsi="Aptos"/>
        </w:rPr>
        <w:t xml:space="preserve"> échoue avec </w:t>
      </w:r>
      <w:r>
        <w:rPr>
          <w:rFonts w:ascii="Cascadia Mono" w:hAnsi="Cascadia Mono"/>
          <w:color w:val="0B2D5C"/>
          <w:sz w:val="17"/>
        </w:rPr>
        <w:t>KEY_VAULT_NAME not set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[FAIL] KEY_VAULT_NAME not set. Pass -KeyVaultName or set in config/shared.env.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script recherche </w:t>
      </w:r>
      <w:r>
        <w:rPr>
          <w:rFonts w:ascii="Cascadia Mono" w:hAnsi="Cascadia Mono"/>
          <w:color w:val="0B2D5C"/>
          <w:sz w:val="17"/>
        </w:rPr>
        <w:t>config/shared.env</w:t>
      </w:r>
      <w:r>
        <w:rPr>
          <w:rFonts w:ascii="Aptos" w:hAnsi="Aptos"/>
        </w:rPr>
        <w:t xml:space="preserve"> à la racine du dépôt, mais le fichier</w:t>
      </w:r>
      <w:r>
        <w:br/>
      </w:r>
      <w:r>
        <w:rPr>
          <w:rFonts w:ascii="Aptos" w:hAnsi="Aptos"/>
        </w:rPr>
        <w:t xml:space="preserve">n'existe qu'à </w:t>
      </w:r>
      <w:r>
        <w:rPr>
          <w:rFonts w:ascii="Cascadia Mono" w:hAnsi="Cascadia Mono"/>
          <w:color w:val="0B2D5C"/>
          <w:sz w:val="17"/>
        </w:rPr>
        <w:t>templates/data-platform-starter/config/shared.env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Correction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Copier shared.env à la racine du dépôt</w:t>
        <w:br/>
        <w:t>Copy-Item templates/data-platform-starter/config/shared.env config/shared.env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 fichier </w:t>
      </w:r>
      <w:r>
        <w:rPr>
          <w:rFonts w:ascii="Cascadia Mono" w:hAnsi="Cascadia Mono"/>
          <w:color w:val="0B2D5C"/>
          <w:sz w:val="17"/>
        </w:rPr>
        <w:t>config/shared.env</w:t>
      </w:r>
      <w:r>
        <w:rPr>
          <w:rFonts w:ascii="Aptos" w:hAnsi="Aptos"/>
        </w:rPr>
        <w:t xml:space="preserve"> à la racine est nécessaire pour</w:t>
      </w:r>
      <w:r>
        <w:br/>
      </w:r>
      <w:r>
        <w:rPr>
          <w:rFonts w:ascii="Aptos" w:hAnsi="Aptos"/>
        </w:rPr>
        <w:t xml:space="preserve">que les scripts instructor puissent résoudre </w:t>
      </w:r>
      <w:r>
        <w:rPr>
          <w:rFonts w:ascii="Cascadia Mono" w:hAnsi="Cascadia Mono"/>
          <w:color w:val="0B2D5C"/>
          <w:sz w:val="17"/>
        </w:rPr>
        <w:t>KEY_VAULT_NAME</w:t>
      </w:r>
      <w:r>
        <w:rPr>
          <w:rFonts w:ascii="Aptos" w:hAnsi="Aptos"/>
        </w:rPr>
        <w:t xml:space="preserve"> sans</w:t>
      </w:r>
      <w:r>
        <w:br/>
      </w:r>
      <w:r>
        <w:rPr>
          <w:rFonts w:ascii="Aptos" w:hAnsi="Aptos"/>
        </w:rPr>
        <w:t>paramètre explicite. Les deux copies doivent rester synchronisées.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24. Connexion Snowflake CLI </w:t>
      </w:r>
      <w:r>
        <w:rPr>
          <w:rFonts w:ascii="Cascadia Mono" w:hAnsi="Cascadia Mono"/>
          <w:color w:val="0B2D5C"/>
          <w:sz w:val="17"/>
        </w:rPr>
        <w:t>training</w:t>
      </w:r>
      <w:r>
        <w:rPr>
          <w:rFonts w:ascii="Aptos" w:hAnsi="Aptos"/>
        </w:rPr>
        <w:t xml:space="preserve"> pointe vers le mauvais compte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Failed to connect to DB: VYUJNGZ-DY31329.snowflakecomputing.com:443.</w:t>
        <w:br/>
        <w:t>Your free trial has ended...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La connexion </w:t>
      </w:r>
      <w:r>
        <w:rPr>
          <w:rFonts w:ascii="Cascadia Mono" w:hAnsi="Cascadia Mono"/>
          <w:color w:val="0B2D5C"/>
          <w:sz w:val="17"/>
        </w:rPr>
        <w:t>training</w:t>
      </w:r>
      <w:r>
        <w:rPr>
          <w:rFonts w:ascii="Aptos" w:hAnsi="Aptos"/>
        </w:rPr>
        <w:t xml:space="preserve"> dans </w:t>
      </w:r>
      <w:r>
        <w:rPr>
          <w:rFonts w:ascii="Cascadia Mono" w:hAnsi="Cascadia Mono"/>
          <w:color w:val="0B2D5C"/>
          <w:sz w:val="17"/>
        </w:rPr>
        <w:t>~/.snowflake/config.toml</w:t>
      </w:r>
      <w:r>
        <w:rPr>
          <w:rFonts w:ascii="Aptos" w:hAnsi="Aptos"/>
        </w:rPr>
        <w:t xml:space="preserve"> pointe vers un</w:t>
      </w:r>
      <w:r>
        <w:br/>
      </w:r>
      <w:r>
        <w:rPr>
          <w:rFonts w:ascii="Aptos" w:hAnsi="Aptos"/>
        </w:rPr>
        <w:t>ancien compte Snowflake au lieu du compte de formation actuel.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Vérifier et corriger </w:t>
      </w:r>
      <w:r>
        <w:rPr>
          <w:rFonts w:ascii="Cascadia Mono" w:hAnsi="Cascadia Mono"/>
          <w:color w:val="0B2D5C"/>
          <w:sz w:val="17"/>
        </w:rPr>
        <w:t>~/.snowflake/config.toml</w:t>
      </w:r>
      <w:r>
        <w:rPr>
          <w:rFonts w:ascii="Aptos" w:hAnsi="Aptos"/>
        </w:rPr>
        <w:t xml:space="preserve">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[connections.training]</w:t>
        <w:br/>
        <w:t>account = "ZVFXOZW-PM71247"</w:t>
        <w:br/>
        <w:t>user = "DATA2AI"</w:t>
        <w:br/>
        <w:t>host = "ZVFXOZW-PM71247.snowflakecomputing.com"</w:t>
        <w:br/>
        <w:t>role = "SYSADMIN"</w:t>
        <w:br/>
        <w:t>authenticator = "PROGRAMMATIC_ACCESS_TOKEN"</w:t>
        <w:br/>
        <w:t>token_file_path = "D:\\Data2AI Academy\\Snowflake-terraform\\secrets\\snowflake_pat.txt"</w:t>
      </w:r>
    </w:p>
    <w:p>
      <w:pPr/>
      <w:r>
        <w:rPr>
          <w:rFonts w:ascii="Aptos" w:hAnsi="Aptos"/>
        </w:rPr>
        <w:t>Tester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 sql -c training -q "SELECT CURRENT_USER(), CURRENT_ROLE(), CURRENT_ACCOUNT()"</w:t>
      </w:r>
    </w:p>
    <w:p>
      <w:pPr/>
      <w:r>
        <w:rPr>
          <w:rFonts w:ascii="Aptos" w:hAnsi="Aptos"/>
          <w:b/>
        </w:rPr>
        <w:t>Expected :</w:t>
      </w:r>
      <w:r>
        <w:rPr>
          <w:rFonts w:ascii="Aptos" w:hAnsi="Aptos"/>
        </w:rPr>
        <w:t xml:space="preserve"> </w:t>
      </w:r>
      <w:r>
        <w:rPr>
          <w:rFonts w:ascii="Cascadia Mono" w:hAnsi="Cascadia Mono"/>
          <w:color w:val="0B2D5C"/>
          <w:sz w:val="17"/>
        </w:rPr>
        <w:t>DATA2AI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SYSADMIN</w:t>
      </w:r>
      <w:r>
        <w:rPr>
          <w:rFonts w:ascii="Aptos" w:hAnsi="Aptos"/>
        </w:rPr>
        <w:t xml:space="preserve"> / </w:t>
      </w:r>
      <w:r>
        <w:rPr>
          <w:rFonts w:ascii="Cascadia Mono" w:hAnsi="Cascadia Mono"/>
          <w:color w:val="0B2D5C"/>
          <w:sz w:val="17"/>
        </w:rPr>
        <w:t>HQ33884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25. </w:t>
      </w:r>
      <w:r>
        <w:rPr>
          <w:rFonts w:ascii="Cascadia Mono" w:hAnsi="Cascadia Mono"/>
          <w:color w:val="0B2D5C"/>
          <w:sz w:val="17"/>
        </w:rPr>
        <w:t>terraform apply</w:t>
      </w:r>
      <w:r>
        <w:rPr>
          <w:rFonts w:ascii="Aptos" w:hAnsi="Aptos"/>
        </w:rPr>
        <w:t xml:space="preserve"> échoue avec </w:t>
      </w:r>
      <w:r>
        <w:rPr>
          <w:rFonts w:ascii="Cascadia Mono" w:hAnsi="Cascadia Mono"/>
          <w:color w:val="0B2D5C"/>
          <w:sz w:val="17"/>
        </w:rPr>
        <w:t>RoleAssignmentExists</w:t>
      </w:r>
      <w:r>
        <w:rPr>
          <w:rFonts w:ascii="Aptos" w:hAnsi="Aptos"/>
        </w:rPr>
        <w:t xml:space="preserve"> (409 Conflict)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Error: unexpected status 409 (409 Conflict) with error: RoleAssignmentExists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Deux ressources Terraform tentent d'attribuer le même rôle au même principal</w:t>
      </w:r>
      <w:r>
        <w:br/>
      </w:r>
      <w:r>
        <w:rPr>
          <w:rFonts w:ascii="Aptos" w:hAnsi="Aptos"/>
        </w:rPr>
        <w:t xml:space="preserve">au même scope. Cela arrive quand </w:t>
      </w:r>
      <w:r>
        <w:rPr>
          <w:rFonts w:ascii="Cascadia Mono" w:hAnsi="Cascadia Mono"/>
          <w:color w:val="0B2D5C"/>
          <w:sz w:val="17"/>
        </w:rPr>
        <w:t>wif_service_principal_object_id</w:t>
      </w:r>
      <w:r>
        <w:rPr>
          <w:rFonts w:ascii="Aptos" w:hAnsi="Aptos"/>
        </w:rPr>
        <w:t xml:space="preserve"> et</w:t>
      </w:r>
      <w:r>
        <w:br/>
      </w:r>
      <w:r>
        <w:rPr>
          <w:rFonts w:ascii="Cascadia Mono" w:hAnsi="Cascadia Mono"/>
          <w:color w:val="0B2D5C"/>
          <w:sz w:val="17"/>
        </w:rPr>
        <w:t>state_blob_contributor_object_ids[0]</w:t>
      </w:r>
      <w:r>
        <w:rPr>
          <w:rFonts w:ascii="Aptos" w:hAnsi="Aptos"/>
        </w:rPr>
        <w:t xml:space="preserve"> pointent vers le même SP.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Le module </w:t>
      </w:r>
      <w:r>
        <w:rPr>
          <w:rFonts w:ascii="Cascadia Mono" w:hAnsi="Cascadia Mono"/>
          <w:color w:val="0B2D5C"/>
          <w:sz w:val="17"/>
        </w:rPr>
        <w:t>00-bootstrap</w:t>
      </w:r>
      <w:r>
        <w:rPr>
          <w:rFonts w:ascii="Aptos" w:hAnsi="Aptos"/>
        </w:rPr>
        <w:t xml:space="preserve"> a été corrigé pour filtrer les doublons : si le SP</w:t>
      </w:r>
      <w:r>
        <w:br/>
      </w:r>
      <w:r>
        <w:rPr>
          <w:rFonts w:ascii="Aptos" w:hAnsi="Aptos"/>
        </w:rPr>
        <w:t>WIF est le même que le SP apprenant, l'attribution de rôle dupliquée est</w:t>
      </w:r>
      <w:r>
        <w:br/>
      </w:r>
      <w:r>
        <w:rPr>
          <w:rFonts w:ascii="Aptos" w:hAnsi="Aptos"/>
        </w:rPr>
        <w:t>omise. Si vous rencontrez encore cette erreur, vérifiez que vos</w:t>
      </w:r>
      <w:r>
        <w:br/>
      </w:r>
      <w:r>
        <w:rPr>
          <w:rFonts w:ascii="Cascadia Mono" w:hAnsi="Cascadia Mono"/>
          <w:color w:val="0B2D5C"/>
          <w:sz w:val="17"/>
        </w:rPr>
        <w:t>terraform.tfvars</w:t>
      </w:r>
      <w:r>
        <w:rPr>
          <w:rFonts w:ascii="Aptos" w:hAnsi="Aptos"/>
        </w:rPr>
        <w:t xml:space="preserve"> ne référencent pas le même object ID dans les deux</w:t>
      </w:r>
      <w:r>
        <w:br/>
      </w:r>
      <w:r>
        <w:rPr>
          <w:rFonts w:ascii="Aptos" w:hAnsi="Aptos"/>
        </w:rPr>
        <w:t>variables.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26.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KV-first échoue : </w:t>
      </w:r>
      <w:r>
        <w:rPr>
          <w:rFonts w:ascii="Cascadia Mono" w:hAnsi="Cascadia Mono"/>
          <w:color w:val="0B2D5C"/>
          <w:sz w:val="17"/>
        </w:rPr>
        <w:t>AAD login failed or cancelled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[INFO] KV-first mode: authenticating with your AAD account...</w:t>
        <w:br/>
        <w:t>[WARN] AAD login failed or cancelled.</w:t>
        <w:br/>
        <w:t xml:space="preserve">       Falling back to local secrets file.</w:t>
      </w:r>
    </w:p>
    <w:p>
      <w:pPr/>
      <w:r>
        <w:rPr>
          <w:rFonts w:ascii="Aptos" w:hAnsi="Aptos"/>
          <w:b/>
        </w:rPr>
        <w:t>Causes possibles 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Cause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0B2D5C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Correction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Navigateur annulé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Relancez le script, complétez le login dans le navigateur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Compte AAD non configuré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Le formateur doit créer votre compte AAD (</w:t>
            </w:r>
            <w:r>
              <w:rPr>
                <w:rFonts w:ascii="Aptos" w:hAnsi="Aptos"/>
                <w:b w:val="0"/>
                <w:color w:val="27364A"/>
                <w:sz w:val="17"/>
              </w:rPr>
              <w:t>02-azuread-learners</w:t>
            </w:r>
            <w:r>
              <w:rPr>
                <w:rFonts w:ascii="Aptos" w:hAnsi="Aptos"/>
                <w:b w:val="0"/>
                <w:color w:val="27364A"/>
                <w:sz w:val="17"/>
              </w:rPr>
              <w:t>)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Compte AAD sans accès KV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Le formateur doit accorder </w:t>
            </w:r>
            <w:r>
              <w:rPr>
                <w:rFonts w:ascii="Aptos" w:hAnsi="Aptos"/>
                <w:b w:val="0"/>
                <w:color w:val="27364A"/>
                <w:sz w:val="17"/>
              </w:rPr>
              <w:t>Key Vault Secrets User</w:t>
            </w:r>
            <w:r>
              <w:rPr>
                <w:rFonts w:ascii="Aptos" w:hAnsi="Aptos"/>
                <w:b w:val="0"/>
                <w:color w:val="27364A"/>
                <w:sz w:val="17"/>
              </w:rPr>
              <w:t xml:space="preserve"> au groupe </w:t>
            </w:r>
            <w:r>
              <w:rPr>
                <w:rFonts w:ascii="Aptos" w:hAnsi="Aptos"/>
                <w:b w:val="0"/>
                <w:color w:val="27364A"/>
                <w:sz w:val="17"/>
              </w:rPr>
              <w:t>Data2AI-Learners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Tenant incorrect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FFFFF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Vérifiez que vous utilisez le compte dans le bon tenant</w:t>
            </w:r>
          </w:p>
        </w:tc>
      </w:tr>
      <w:tr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>Réseau bloqué</w:t>
            </w:r>
          </w:p>
        </w:tc>
        <w:tc>
          <w:tcPr>
            <w:tcW w:type="dxa" w:w="4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AFD"/>
            <w:tcBorders>
              <w:top w:val="single" w:sz="4" w:color="D5E3F2"/>
              <w:bottom w:val="single" w:sz="4" w:color="D5E3F2"/>
              <w:start w:val="single" w:sz="4" w:color="D5E3F2"/>
              <w:end w:val="single" w:sz="4" w:color="D5E3F2"/>
            </w:tcBorders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color w:val="27364A"/>
                <w:sz w:val="17"/>
              </w:rPr>
              <w:t xml:space="preserve">Vérifiez la connectivité vers </w:t>
            </w:r>
            <w:r>
              <w:rPr>
                <w:rFonts w:ascii="Aptos" w:hAnsi="Aptos"/>
                <w:b w:val="0"/>
                <w:color w:val="27364A"/>
                <w:sz w:val="17"/>
              </w:rPr>
              <w:t>login.microsoftonline.com</w:t>
            </w:r>
          </w:p>
        </w:tc>
      </w:tr>
    </w:tbl>
    <w:p>
      <w:pPr>
        <w:spacing w:after="0"/>
      </w:pPr>
    </w:p>
    <w:p>
      <w:pPr/>
      <w:r>
        <w:rPr>
          <w:rFonts w:ascii="Aptos" w:hAnsi="Aptos"/>
          <w:b/>
        </w:rPr>
        <w:t>Solution de secours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APP01 -ForceFallback</w:t>
      </w:r>
    </w:p>
    <w:p>
      <w:pPr/>
      <w:r>
        <w:rPr>
          <w:rFonts w:ascii="Aptos" w:hAnsi="Aptos"/>
        </w:rPr>
        <w:t xml:space="preserve">Ce mode utilise les fichiers locaux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secrets/snowflake_pat.txt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27.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KV-first : </w:t>
      </w:r>
      <w:r>
        <w:rPr>
          <w:rFonts w:ascii="Cascadia Mono" w:hAnsi="Cascadia Mono"/>
          <w:color w:val="0B2D5C"/>
          <w:sz w:val="17"/>
        </w:rPr>
        <w:t>Missing SP secrets in Key Vault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[WARN] Missing SP secrets in Key Vault: ArmClientId, ArmClientSecret</w:t>
        <w:br/>
        <w:t xml:space="preserve">       Falling back to local secrets file.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Les secrets SP (</w:t>
      </w:r>
      <w:r>
        <w:rPr>
          <w:rFonts w:ascii="Cascadia Mono" w:hAnsi="Cascadia Mono"/>
          <w:color w:val="0B2D5C"/>
          <w:sz w:val="17"/>
        </w:rPr>
        <w:t>ArmClientId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ArmClientSecret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ArmTenantId</w:t>
      </w:r>
      <w:r>
        <w:rPr>
          <w:rFonts w:ascii="Aptos" w:hAnsi="Aptos"/>
        </w:rPr>
        <w:t xml:space="preserve">, </w:t>
      </w:r>
      <w:r>
        <w:rPr>
          <w:rFonts w:ascii="Cascadia Mono" w:hAnsi="Cascadia Mono"/>
          <w:color w:val="0B2D5C"/>
          <w:sz w:val="17"/>
        </w:rPr>
        <w:t>ArmSubscriptionId</w:t>
      </w:r>
      <w:r>
        <w:rPr>
          <w:rFonts w:ascii="Aptos" w:hAnsi="Aptos"/>
        </w:rPr>
        <w:t>)</w:t>
      </w:r>
      <w:r>
        <w:br/>
      </w:r>
      <w:r>
        <w:rPr>
          <w:rFonts w:ascii="Aptos" w:hAnsi="Aptos"/>
        </w:rPr>
        <w:t>ne sont pas présents dans Key Vault, ou l'apprenant n'a pas le RBAC pour les lire.</w:t>
      </w:r>
    </w:p>
    <w:p>
      <w:pPr/>
      <w:r>
        <w:rPr>
          <w:rFonts w:ascii="Aptos" w:hAnsi="Aptos"/>
          <w:b/>
        </w:rPr>
        <w:t>Correction (Formateur)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Vérifier que les secrets existent</w:t>
        <w:br/>
        <w:t>az keyvault secret list --vault-name kvdata2aitfsecretsmsn --query "[?starts_with(name,'Arm')].name" -o tsv</w:t>
        <w:br/>
        <w:br/>
        <w:t># Vérifier que le groupe learners a accès</w:t>
        <w:br/>
        <w:t>az role assignment list --scope "/subscriptions/.../vaults/kvdata2aitfsecretsmsn" --query "[?roleDefinitionName=='Key Vault Secrets User']" -o table</w:t>
      </w:r>
    </w:p>
    <w:p>
      <w:pPr/>
      <w:r>
        <w:rPr>
          <w:rFonts w:ascii="Aptos" w:hAnsi="Aptos"/>
        </w:rPr>
        <w:t xml:space="preserve">Si les secrets manquent, relancez </w:t>
      </w:r>
      <w:r>
        <w:rPr>
          <w:rFonts w:ascii="Cascadia Mono" w:hAnsi="Cascadia Mono"/>
          <w:color w:val="0B2D5C"/>
          <w:sz w:val="17"/>
        </w:rPr>
        <w:t>00-bootstrap</w:t>
      </w:r>
      <w:r>
        <w:rPr>
          <w:rFonts w:ascii="Aptos" w:hAnsi="Aptos"/>
        </w:rPr>
        <w:t xml:space="preserve"> (ils sont créés par ce module).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28. </w:t>
      </w:r>
      <w:r>
        <w:rPr>
          <w:rFonts w:ascii="Cascadia Mono" w:hAnsi="Cascadia Mono"/>
          <w:color w:val="0B2D5C"/>
          <w:sz w:val="17"/>
        </w:rPr>
        <w:t>pip install</w:t>
      </w:r>
      <w:r>
        <w:rPr>
          <w:rFonts w:ascii="Aptos" w:hAnsi="Aptos"/>
        </w:rPr>
        <w:t xml:space="preserve"> échoue avec </w:t>
      </w:r>
      <w:r>
        <w:rPr>
          <w:rFonts w:ascii="Cascadia Mono" w:hAnsi="Cascadia Mono"/>
          <w:color w:val="0B2D5C"/>
          <w:sz w:val="17"/>
        </w:rPr>
        <w:t>error: Microsoft Visual C++ 14.0 or greater is required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Building wheel for cffi (pyproject.toml) ... error</w:t>
        <w:br/>
        <w:t>error: Microsoft Visual C++ 14.0 or greater is required to build a wheel.</w:t>
        <w:br/>
        <w:t>Building wheel for pyyaml (pyproject.toml) ... error</w:t>
        <w:br/>
        <w:t>error: Microsoft Visual C++ 14.0 or greater is required.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venv Python a été créé avec </w:t>
      </w:r>
      <w:r>
        <w:rPr>
          <w:rFonts w:ascii="Aptos" w:hAnsi="Aptos"/>
          <w:b/>
        </w:rPr>
        <w:t>Python 3.14</w:t>
      </w:r>
      <w:r>
        <w:rPr>
          <w:rFonts w:ascii="Aptos" w:hAnsi="Aptos"/>
        </w:rPr>
        <w:t xml:space="preserve"> (ou une version récente sans wheels pre-compilés).</w:t>
      </w:r>
      <w:r>
        <w:br/>
      </w:r>
      <w:r>
        <w:rPr>
          <w:rFonts w:ascii="Aptos" w:hAnsi="Aptos"/>
        </w:rPr>
        <w:t xml:space="preserve">Les packages comme </w:t>
      </w:r>
      <w:r>
        <w:rPr>
          <w:rFonts w:ascii="Cascadia Mono" w:hAnsi="Cascadia Mono"/>
          <w:color w:val="0B2D5C"/>
          <w:sz w:val="17"/>
        </w:rPr>
        <w:t>cffi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pyyaml</w:t>
      </w:r>
      <w:r>
        <w:rPr>
          <w:rFonts w:ascii="Aptos" w:hAnsi="Aptos"/>
        </w:rPr>
        <w:t xml:space="preserve"> n'ont pas de wheels binaires pour cp314 sur Windows.</w:t>
      </w:r>
      <w:r>
        <w:br/>
      </w:r>
      <w:r>
        <w:rPr>
          <w:rFonts w:ascii="Cascadia Mono" w:hAnsi="Cascadia Mono"/>
          <w:color w:val="0B2D5C"/>
          <w:sz w:val="17"/>
        </w:rPr>
        <w:t>pip</w:t>
      </w:r>
      <w:r>
        <w:rPr>
          <w:rFonts w:ascii="Aptos" w:hAnsi="Aptos"/>
        </w:rPr>
        <w:t xml:space="preserve"> tente de compiler depuis le code source, ce qui requiert Microsoft Visual C++ Build Tools.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Relancez simplement </w:t>
      </w:r>
      <w:r>
        <w:rPr>
          <w:rFonts w:ascii="Cascadia Mono" w:hAnsi="Cascadia Mono"/>
          <w:color w:val="0B2D5C"/>
          <w:sz w:val="17"/>
        </w:rPr>
        <w:t>Install-Tools.ps1</w:t>
      </w:r>
      <w:r>
        <w:rPr>
          <w:rFonts w:ascii="Aptos" w:hAnsi="Aptos"/>
        </w:rPr>
        <w:t xml:space="preserve"> — le script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installe Python 3.12 via </w:t>
      </w:r>
      <w:r>
        <w:rPr>
          <w:rFonts w:ascii="Cascadia Mono" w:hAnsi="Cascadia Mono"/>
          <w:color w:val="0B2D5C"/>
          <w:sz w:val="17"/>
        </w:rPr>
        <w:t>winget</w:t>
      </w:r>
      <w:r>
        <w:rPr>
          <w:rFonts w:ascii="Aptos" w:hAnsi="Aptos"/>
        </w:rPr>
        <w:t xml:space="preserve"> si nécessaire 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détecte que l'ancien venv utilise la mauvaise version 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>supprime et recrée le venv avec Python 3.12 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</w:rPr>
        <w:t xml:space="preserve">utilise </w:t>
      </w:r>
      <w:r>
        <w:rPr>
          <w:rFonts w:ascii="Cascadia Mono" w:hAnsi="Cascadia Mono"/>
          <w:color w:val="0B2D5C"/>
          <w:sz w:val="17"/>
        </w:rPr>
        <w:t>--prefer-binary</w:t>
      </w:r>
      <w:r>
        <w:rPr>
          <w:rFonts w:ascii="Aptos" w:hAnsi="Aptos"/>
        </w:rPr>
        <w:t xml:space="preserve"> pour privilégier les wheels pre-compilés.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.\scripts\Install-Tools.ps1</w:t>
      </w:r>
    </w:p>
    <w:p>
      <w:pPr/>
      <w:r>
        <w:rPr>
          <w:rFonts w:ascii="Aptos" w:hAnsi="Aptos"/>
        </w:rPr>
        <w:t>Si le problème persiste après une nouvelle exécution, supprimez manuellement le venv</w:t>
      </w:r>
      <w:r>
        <w:br/>
      </w:r>
      <w:r>
        <w:rPr>
          <w:rFonts w:ascii="Aptos" w:hAnsi="Aptos"/>
        </w:rPr>
        <w:t>et relancez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Remove-Item -Recurse -Force "$HOME\.data2ai\venv" -ErrorAction SilentlyContinue</w:t>
        <w:br/>
        <w:t>.\scripts\Install-Tools.ps1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29. Snowflake CLI — </w:t>
      </w:r>
      <w:r>
        <w:rPr>
          <w:rFonts w:ascii="Cascadia Mono" w:hAnsi="Cascadia Mono"/>
          <w:color w:val="0B2D5C"/>
          <w:sz w:val="17"/>
        </w:rPr>
        <w:t>Installation did not complete</w:t>
      </w:r>
      <w:r>
        <w:rPr>
          <w:rFonts w:ascii="Aptos" w:hAnsi="Aptos"/>
        </w:rPr>
        <w:t xml:space="preserve"> (Python version mismatch)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Snowflake CLI    Core       FAIL    Installation did not complete</w:t>
      </w:r>
    </w:p>
    <w:p>
      <w:pPr/>
      <w:r>
        <w:rPr>
          <w:rFonts w:ascii="Aptos" w:hAnsi="Aptos"/>
        </w:rPr>
        <w:t>ou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dbt              Course     FAIL    Installation did not complete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Le venv a été créé avec une version de Python non compatible (ex. 3.13 ou 3.14).</w:t>
      </w:r>
      <w:r>
        <w:br/>
      </w:r>
      <w:r>
        <w:rPr>
          <w:rFonts w:ascii="Aptos" w:hAnsi="Aptos"/>
        </w:rPr>
        <w:t>Les packages Snowflake CLI et dbt-snowflake nécessitent Python 3.12.</w:t>
      </w:r>
      <w:r>
        <w:br/>
      </w:r>
      <w:r>
        <w:rPr>
          <w:rFonts w:ascii="Aptos" w:hAnsi="Aptos"/>
        </w:rPr>
        <w:t>L'installation échoue car les dépendances (cffi, pyyaml, etc.) ne peuvent pas être compilées.</w:t>
      </w:r>
    </w:p>
    <w:p>
      <w:pPr/>
      <w:r>
        <w:rPr>
          <w:rFonts w:ascii="Aptos" w:hAnsi="Aptos"/>
          <w:b/>
        </w:rPr>
        <w:t>Diagnostic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# Vérifier la version du venv</w:t>
        <w:br/>
        <w:t>&amp; "$HOME\.data2ai\venv\Scripts\python.exe" --version</w:t>
      </w:r>
    </w:p>
    <w:p>
      <w:pPr/>
      <w:r>
        <w:rPr>
          <w:rFonts w:ascii="Aptos" w:hAnsi="Aptos"/>
        </w:rPr>
        <w:t xml:space="preserve">Si le résultat n'est pas </w:t>
      </w:r>
      <w:r>
        <w:rPr>
          <w:rFonts w:ascii="Cascadia Mono" w:hAnsi="Cascadia Mono"/>
          <w:color w:val="0B2D5C"/>
          <w:sz w:val="17"/>
        </w:rPr>
        <w:t>Python 3.12.x</w:t>
      </w:r>
      <w:r>
        <w:rPr>
          <w:rFonts w:ascii="Aptos" w:hAnsi="Aptos"/>
        </w:rPr>
        <w:t>, le venv doit être recréé.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Relancez </w:t>
      </w:r>
      <w:r>
        <w:rPr>
          <w:rFonts w:ascii="Cascadia Mono" w:hAnsi="Cascadia Mono"/>
          <w:color w:val="0B2D5C"/>
          <w:sz w:val="17"/>
        </w:rPr>
        <w:t>Install-Tools.ps1</w:t>
      </w:r>
      <w:r>
        <w:rPr>
          <w:rFonts w:ascii="Aptos" w:hAnsi="Aptos"/>
        </w:rPr>
        <w:t xml:space="preserve"> — le script installe Python 3.12, détecte l'ancien venv</w:t>
      </w:r>
      <w:r>
        <w:br/>
      </w:r>
      <w:r>
        <w:rPr>
          <w:rFonts w:ascii="Aptos" w:hAnsi="Aptos"/>
        </w:rPr>
        <w:t>avec la mauvaise version, le supprime et le recrée correctement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.\scripts\Install-Tools.ps1</w:t>
      </w:r>
    </w:p>
    <w:p>
      <w:pPr/>
      <w:r>
        <w:rPr>
          <w:rFonts w:ascii="Aptos" w:hAnsi="Aptos"/>
        </w:rPr>
        <w:t>Si le problème persiste, supprimez manuellement le venv et relancez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Remove-Item -Recurse -Force "$HOME\.data2ai\venv" -ErrorAction SilentlyContinue</w:t>
        <w:br/>
        <w:t>.\scripts\Install-Tools.ps1</w:t>
      </w:r>
    </w:p>
    <w:p>
      <w:pPr/>
      <w:r>
        <w:rPr>
          <w:rFonts w:ascii="Aptos" w:hAnsi="Aptos"/>
        </w:rPr>
        <w:t>Voir aussi l'entrée 28 pour les détails sur l'erreur MSVC.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30.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 xml:space="preserve"> affiche </w:t>
      </w:r>
      <w:r>
        <w:rPr>
          <w:rFonts w:ascii="Cascadia Mono" w:hAnsi="Cascadia Mono"/>
          <w:color w:val="0B2D5C"/>
          <w:sz w:val="17"/>
        </w:rPr>
        <w:t>[WARN] .env not found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[WARN] .env not found — using environment variables only.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script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 xml:space="preserve"> lit les paramètres de connexion depuis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>Si le fichier n'existe pas, il affiche un avertissement et tente d'utiliser les variables</w:t>
      </w:r>
      <w:r>
        <w:br/>
      </w:r>
      <w:r>
        <w:rPr>
          <w:rFonts w:ascii="Aptos" w:hAnsi="Aptos"/>
        </w:rPr>
        <w:t>d'environnement (qui sont probablement vides).</w:t>
      </w:r>
    </w:p>
    <w:p>
      <w:pPr/>
      <w:r>
        <w:rPr>
          <w:rFonts w:ascii="Aptos" w:hAnsi="Aptos"/>
          <w:b/>
        </w:rPr>
        <w:t>Correction :</w:t>
      </w:r>
    </w:p>
    <w:p>
      <w:pPr/>
      <w:r>
        <w:rPr>
          <w:rFonts w:ascii="Aptos" w:hAnsi="Aptos"/>
        </w:rPr>
        <w:t xml:space="preserve">Suivez l'étape 5.2 du lab pour créer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cp .env.example .env</w:t>
        <w:br/>
        <w:t># Éditez .env avec votre préfixe apprenant</w:t>
      </w:r>
    </w:p>
    <w:p>
      <w:pPr/>
      <w:r>
        <w:rPr>
          <w:rFonts w:ascii="Aptos" w:hAnsi="Aptos"/>
        </w:rPr>
        <w:t>Puis relancez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.\scripts\New-SnowflakeConnection.ps1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31.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fallback échoue : </w:t>
      </w:r>
      <w:r>
        <w:rPr>
          <w:rFonts w:ascii="Cascadia Mono" w:hAnsi="Cascadia Mono"/>
          <w:color w:val="0B2D5C"/>
          <w:sz w:val="17"/>
        </w:rPr>
        <w:t>secrets/shared-sp.txt not found</w:t>
      </w:r>
    </w:p>
    <w:p>
      <w:pPr/>
      <w:r>
        <w:rPr>
          <w:rFonts w:ascii="Aptos" w:hAnsi="Aptos"/>
          <w:b/>
        </w:rPr>
        <w:t>Symptôme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[WARN] AAD login failed or cancelled.</w:t>
        <w:br/>
        <w:t xml:space="preserve">       Falling back to local secrets file.</w:t>
        <w:br/>
        <w:t>[FAIL] secrets/shared-sp.txt not found.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Le mode KV-first a échoué (compte AAD non configuré, navigateur annulé, etc.) et le</w:t>
      </w:r>
      <w:r>
        <w:br/>
      </w:r>
      <w:r>
        <w:rPr>
          <w:rFonts w:ascii="Aptos" w:hAnsi="Aptos"/>
        </w:rPr>
        <w:t xml:space="preserve">mode fallback ne trouve pas le fichier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contenant les credentials</w:t>
      </w:r>
      <w:r>
        <w:br/>
      </w:r>
      <w:r>
        <w:rPr>
          <w:rFonts w:ascii="Aptos" w:hAnsi="Aptos"/>
        </w:rPr>
        <w:t>du service principal partagé.</w:t>
      </w:r>
    </w:p>
    <w:p>
      <w:pPr/>
      <w:r>
        <w:rPr>
          <w:rFonts w:ascii="Aptos" w:hAnsi="Aptos"/>
          <w:b/>
        </w:rPr>
        <w:t>Correction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  <w:b/>
        </w:rPr>
        <w:t>Vérifiez que le fichier existe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Test-Path secrets\shared-sp.txt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  <w:b/>
        </w:rPr>
        <w:t>Si absent</w:t>
      </w:r>
      <w:r>
        <w:rPr>
          <w:rFonts w:ascii="Aptos" w:hAnsi="Aptos"/>
        </w:rPr>
        <w:t xml:space="preserve">, demandez au formateur le fichier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>.</w:t>
      </w:r>
      <w:r>
        <w:br/>
      </w:r>
      <w:r>
        <w:rPr>
          <w:rFonts w:ascii="Aptos" w:hAnsi="Aptos"/>
        </w:rPr>
        <w:t>Ce fichier contient les credentials du service principal partagé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ARM_CLIENT_ID=...</w:t>
        <w:br/>
        <w:t>ARM_TENANT_ID=...</w:t>
        <w:br/>
        <w:t>ARM_SUBSCRIPTION_ID=...</w:t>
        <w:br/>
        <w:t>ARM_CLIENT_SECRET=...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  <w:b/>
        </w:rPr>
        <w:t>Si le fichier est présent mais le login échoue encore</w:t>
      </w:r>
      <w:r>
        <w:rPr>
          <w:rFonts w:ascii="Aptos" w:hAnsi="Aptos"/>
        </w:rPr>
        <w:t>, vérifiez que le secret</w:t>
      </w:r>
      <w:r>
        <w:br/>
      </w:r>
      <w:r>
        <w:rPr>
          <w:rFonts w:ascii="Aptos" w:hAnsi="Aptos"/>
        </w:rPr>
        <w:t>n'a pas expiré (voir entrée 18).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  <w:b/>
        </w:rPr>
        <w:t>Préférez le mode KV-first</w:t>
      </w:r>
      <w:r>
        <w:rPr>
          <w:rFonts w:ascii="Aptos" w:hAnsi="Aptos"/>
        </w:rPr>
        <w:t xml:space="preserve"> si votre compte AAD est configuré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[SECURITY]</w:t>
      </w:r>
      <w:r>
        <w:rPr>
          <w:rFonts w:ascii="Aptos" w:hAnsi="Aptos"/>
        </w:rPr>
        <w:t xml:space="preserve"> Le fichier </w:t>
      </w:r>
      <w:r>
        <w:rPr>
          <w:rFonts w:ascii="Cascadia Mono" w:hAnsi="Cascadia Mono"/>
          <w:color w:val="0B2D5C"/>
          <w:sz w:val="17"/>
        </w:rPr>
        <w:t>secrets/shared-sp.txt</w:t>
      </w:r>
      <w:r>
        <w:rPr>
          <w:rFonts w:ascii="Aptos" w:hAnsi="Aptos"/>
        </w:rPr>
        <w:t xml:space="preserve"> est gitignored. Ne le commitez jamais.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>32. Azure AD demande la configuration de Microsoft Authenticator (MFA)</w:t>
      </w:r>
    </w:p>
    <w:p>
      <w:pPr/>
      <w:r>
        <w:rPr>
          <w:rFonts w:ascii="Aptos" w:hAnsi="Aptos"/>
          <w:b/>
        </w:rPr>
        <w:t>Symptôme :</w:t>
      </w:r>
    </w:p>
    <w:p>
      <w:pPr/>
      <w:r>
        <w:rPr>
          <w:rFonts w:ascii="Aptos" w:hAnsi="Aptos"/>
        </w:rPr>
        <w:t xml:space="preserve">Lors du login AAD dans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(mode KV-first), Azure AD affiche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Sécurisons votre compte</w:t>
        <w:br/>
        <w:t>Nous vous aiderons à configurer une autre façon de vérifier qu'il s'agit de vous.</w:t>
        <w:br/>
        <w:t>Suivez les invites pour télécharger et configurer l'application Microsoft Authenticator.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tenant Azure AD a les </w:t>
      </w:r>
      <w:r>
        <w:rPr>
          <w:rFonts w:ascii="Aptos" w:hAnsi="Aptos"/>
          <w:b/>
        </w:rPr>
        <w:t>Security Defaults</w:t>
      </w:r>
      <w:r>
        <w:rPr>
          <w:rFonts w:ascii="Aptos" w:hAnsi="Aptos"/>
        </w:rPr>
        <w:t xml:space="preserve"> activés (par défaut sur tous les nouveaux tenants).</w:t>
      </w:r>
      <w:r>
        <w:br/>
      </w:r>
      <w:r>
        <w:rPr>
          <w:rFonts w:ascii="Aptos" w:hAnsi="Aptos"/>
        </w:rPr>
        <w:t xml:space="preserve">Cela force l'authentification multi-facteurs (MFA) pour </w:t>
      </w:r>
      <w:r>
        <w:rPr>
          <w:rFonts w:ascii="Aptos" w:hAnsi="Aptos"/>
          <w:b/>
        </w:rPr>
        <w:t>tous les utilisateurs</w:t>
      </w:r>
      <w:r>
        <w:rPr>
          <w:rFonts w:ascii="Aptos" w:hAnsi="Aptos"/>
        </w:rPr>
        <w:t>, y compris les</w:t>
      </w:r>
      <w:r>
        <w:br/>
      </w:r>
      <w:r>
        <w:rPr>
          <w:rFonts w:ascii="Aptos" w:hAnsi="Aptos"/>
        </w:rPr>
        <w:t xml:space="preserve">comptes apprenants créés par </w:t>
      </w:r>
      <w:r>
        <w:rPr>
          <w:rFonts w:ascii="Cascadia Mono" w:hAnsi="Cascadia Mono"/>
          <w:color w:val="0B2D5C"/>
          <w:sz w:val="17"/>
        </w:rPr>
        <w:t>02-azuread-learners</w:t>
      </w:r>
      <w:r>
        <w:rPr>
          <w:rFonts w:ascii="Aptos" w:hAnsi="Aptos"/>
        </w:rPr>
        <w:t>.</w:t>
      </w:r>
    </w:p>
    <w:p>
      <w:pPr/>
      <w:r>
        <w:rPr>
          <w:rFonts w:ascii="Aptos" w:hAnsi="Aptos"/>
          <w:b/>
        </w:rPr>
        <w:t>Correction (Formateur) — Option A : Désactiver les Security Defaults (recommandé pour la formation)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[IMPORTANT]</w:t>
      </w:r>
      <w:r>
        <w:rPr>
          <w:rFonts w:ascii="Aptos" w:hAnsi="Aptos"/>
        </w:rPr>
        <w:t xml:space="preserve"> Cette action désactive MFA pour </w:t>
      </w:r>
      <w:r>
        <w:rPr>
          <w:rFonts w:ascii="Aptos" w:hAnsi="Aptos"/>
          <w:b/>
        </w:rPr>
        <w:t>tout le tenant</w:t>
      </w:r>
      <w:r>
        <w:rPr>
          <w:rFonts w:ascii="Aptos" w:hAnsi="Aptos"/>
        </w:rPr>
        <w:t>. À ne faire que sur un</w:t>
      </w:r>
      <w:r>
        <w:br/>
      </w:r>
      <w:r>
        <w:rPr>
          <w:rFonts w:ascii="Aptos" w:hAnsi="Aptos"/>
        </w:rPr>
        <w:t>tenant dédié à la formation, jamais sur un tenant de production.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Connectez-vous au portail Entra ID : </w:t>
      </w:r>
      <w:r>
        <w:rPr>
          <w:rFonts w:ascii="Cascadia Mono" w:hAnsi="Cascadia Mono"/>
          <w:color w:val="0B2D5C"/>
          <w:sz w:val="17"/>
        </w:rPr>
        <w:t>https://entra.microsoft.com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Allez dans </w:t>
      </w:r>
      <w:r>
        <w:rPr>
          <w:rFonts w:ascii="Aptos" w:hAnsi="Aptos"/>
          <w:b/>
        </w:rPr>
        <w:t>Identity &gt; Overview &gt; Properties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 xml:space="preserve">Cliquez sur </w:t>
      </w:r>
      <w:r>
        <w:rPr>
          <w:rFonts w:ascii="Aptos" w:hAnsi="Aptos"/>
          <w:b/>
        </w:rPr>
        <w:t>Manage security defaults</w:t>
      </w:r>
      <w:r>
        <w:rPr>
          <w:rFonts w:ascii="Aptos" w:hAnsi="Aptos"/>
        </w:rPr>
        <w:t xml:space="preserve"> (en bas de page)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</w:rPr>
        <w:t xml:space="preserve">Basculez </w:t>
      </w:r>
      <w:r>
        <w:rPr>
          <w:rFonts w:ascii="Aptos" w:hAnsi="Aptos"/>
          <w:b/>
        </w:rPr>
        <w:t>Security defaults</w:t>
      </w:r>
      <w:r>
        <w:rPr>
          <w:rFonts w:ascii="Aptos" w:hAnsi="Aptos"/>
        </w:rPr>
        <w:t xml:space="preserve"> sur </w:t>
      </w:r>
      <w:r>
        <w:rPr>
          <w:rFonts w:ascii="Aptos" w:hAnsi="Aptos"/>
          <w:b/>
        </w:rPr>
        <w:t>Disabled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5. </w:t>
      </w:r>
      <w:r>
        <w:rPr>
          <w:rFonts w:ascii="Aptos" w:hAnsi="Aptos"/>
        </w:rPr>
        <w:t xml:space="preserve">Cliquez </w:t>
      </w:r>
      <w:r>
        <w:rPr>
          <w:rFonts w:ascii="Aptos" w:hAnsi="Aptos"/>
          <w:b/>
        </w:rPr>
        <w:t>Save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6. </w:t>
      </w:r>
      <w:r>
        <w:rPr>
          <w:rFonts w:ascii="Aptos" w:hAnsi="Aptos"/>
        </w:rPr>
        <w:t xml:space="preserve">Attendez 1-2 minutes, puis demandez à l'apprenant de relancer </w:t>
      </w:r>
      <w:r>
        <w:rPr>
          <w:rFonts w:ascii="Cascadia Mono" w:hAnsi="Cascadia Mono"/>
          <w:color w:val="0B2D5C"/>
          <w:sz w:val="17"/>
        </w:rPr>
        <w:t>Learner-Login.ps1</w:t>
      </w:r>
    </w:p>
    <w:p>
      <w:pPr/>
      <w:r>
        <w:rPr>
          <w:rFonts w:ascii="Aptos" w:hAnsi="Aptos"/>
          <w:b/>
        </w:rPr>
        <w:t>Correction (Apprenant) — Option B : Configurer Microsoft Authenticator (si Security Defaults doivent rester activés)</w:t>
      </w:r>
    </w:p>
    <w:p>
      <w:pPr/>
      <w:r>
        <w:rPr>
          <w:rFonts w:ascii="Aptos" w:hAnsi="Aptos"/>
        </w:rPr>
        <w:t>Si le formateur ne peut pas désactiver les Security Defaults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Téléchargez </w:t>
      </w:r>
      <w:r>
        <w:rPr>
          <w:rFonts w:ascii="Aptos" w:hAnsi="Aptos"/>
          <w:b/>
        </w:rPr>
        <w:t>Microsoft Authenticator</w:t>
      </w:r>
      <w:r>
        <w:rPr>
          <w:rFonts w:ascii="Aptos" w:hAnsi="Aptos"/>
        </w:rPr>
        <w:t xml:space="preserve"> sur votre smartphone (App Store / Google Play)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Dans l'écran « Sécurisons votre compte », cliquez sur </w:t>
      </w:r>
      <w:r>
        <w:rPr>
          <w:rFonts w:ascii="Aptos" w:hAnsi="Aptos"/>
          <w:b/>
        </w:rPr>
        <w:t>Suivant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>Scannez le QR code affiché avec l'application Microsoft Authenticator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4. </w:t>
      </w:r>
      <w:r>
        <w:rPr>
          <w:rFonts w:ascii="Aptos" w:hAnsi="Aptos"/>
        </w:rPr>
        <w:t>Saisissez le code à 6 chiffres affiché dans l'application pour valider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5. </w:t>
      </w:r>
      <w:r>
        <w:rPr>
          <w:rFonts w:ascii="Aptos" w:hAnsi="Aptos"/>
        </w:rPr>
        <w:t>Une fois l'enregistrement terminé, le login AAD se poursuit normalement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Cette configuration MFA n'est nécessaire qu'</w:t>
      </w:r>
      <w:r>
        <w:rPr>
          <w:rFonts w:ascii="Aptos" w:hAnsi="Aptos"/>
          <w:b/>
        </w:rPr>
        <w:t>une seule fois</w:t>
      </w:r>
      <w:r>
        <w:rPr>
          <w:rFonts w:ascii="Aptos" w:hAnsi="Aptos"/>
        </w:rPr>
        <w:t xml:space="preserve"> par compte apprenant.</w:t>
      </w:r>
      <w:r>
        <w:br/>
      </w:r>
      <w:r>
        <w:rPr>
          <w:rFonts w:ascii="Aptos" w:hAnsi="Aptos"/>
        </w:rPr>
        <w:t>Après l'enregistrement, les logins suivants demanderont uniquement l'approbation sur le téléphone.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[SECURITY]</w:t>
      </w:r>
      <w:r>
        <w:rPr>
          <w:rFonts w:ascii="Aptos" w:hAnsi="Aptos"/>
        </w:rPr>
        <w:t xml:space="preserve"> En environnement de formation, l'Option A (désactiver Security Defaults) est</w:t>
      </w:r>
      <w:r>
        <w:br/>
      </w:r>
      <w:r>
        <w:rPr>
          <w:rFonts w:ascii="Aptos" w:hAnsi="Aptos"/>
        </w:rPr>
        <w:t>préférable pour éviter aux apprenants de devoir installer Microsoft Authenticator sur leur</w:t>
      </w:r>
      <w:r>
        <w:br/>
      </w:r>
      <w:r>
        <w:rPr>
          <w:rFonts w:ascii="Aptos" w:hAnsi="Aptos"/>
        </w:rPr>
        <w:t>téléphone personnel.</w:t>
      </w:r>
    </w:p>
    <w:p>
      <w:pPr>
        <w:spacing w:after="100"/>
        <w:pBdr>
          <w:bottom w:val="single" w:sz="6" w:color="18A6E8"/>
        </w:pBdr>
      </w:pPr>
      <w:r/>
    </w:p>
    <w:p>
      <w:pPr/>
      <w:r>
        <w:rPr>
          <w:rFonts w:ascii="Aptos" w:hAnsi="Aptos"/>
        </w:rPr>
        <w:t>Si aucun diagnostic ne resout le probleme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>capturez l'erreur exacte (sans secret);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notez votre systeme et votre repertoire courant;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>transmettez au formateur.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33. </w:t>
      </w:r>
      <w:r>
        <w:rPr>
          <w:rFonts w:ascii="Cascadia Mono" w:hAnsi="Cascadia Mono"/>
          <w:color w:val="0B2D5C"/>
          <w:sz w:val="17"/>
        </w:rPr>
        <w:t>snow sql</w:t>
      </w:r>
      <w:r>
        <w:rPr>
          <w:rFonts w:ascii="Aptos" w:hAnsi="Aptos"/>
        </w:rPr>
        <w:t xml:space="preserve"> echoue avec </w:t>
      </w:r>
      <w:r>
        <w:rPr>
          <w:rFonts w:ascii="Cascadia Mono" w:hAnsi="Cascadia Mono"/>
          <w:color w:val="0B2D5C"/>
          <w:sz w:val="17"/>
        </w:rPr>
        <w:t>Private Key authentication requires authenticator set to SNOWFLAKE_JWT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╭─ Error ──────────────────────────────────────────────────────────────╮</w:t>
        <w:br/>
        <w:t>│ Private Key authentication requires authenticator set to SNOWFLAKE_JWT │</w:t>
        <w:br/>
        <w:t>╰────────────────────────────────────────────────────────────────────────╯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La variable d'environnement </w:t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est definie dans la session.</w:t>
      </w:r>
      <w:r>
        <w:br/>
      </w:r>
      <w:r>
        <w:rPr>
          <w:rFonts w:ascii="Aptos" w:hAnsi="Aptos"/>
        </w:rPr>
        <w:t xml:space="preserve">Le Snowflake CLI lit toutes les variables </w:t>
      </w:r>
      <w:r>
        <w:rPr>
          <w:rFonts w:ascii="Cascadia Mono" w:hAnsi="Cascadia Mono"/>
          <w:color w:val="0B2D5C"/>
          <w:sz w:val="17"/>
        </w:rPr>
        <w:t>SNOWFLAKE_*</w:t>
      </w:r>
      <w:r>
        <w:rPr>
          <w:rFonts w:ascii="Aptos" w:hAnsi="Aptos"/>
        </w:rPr>
        <w:t xml:space="preserve"> comme des overrides de connexion.</w:t>
      </w:r>
      <w:r>
        <w:br/>
      </w:r>
      <w:r>
        <w:rPr>
          <w:rFonts w:ascii="Aptos" w:hAnsi="Aptos"/>
        </w:rPr>
        <w:t xml:space="preserve">Quand </w:t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est present, le CLI injecte </w:t>
      </w:r>
      <w:r>
        <w:rPr>
          <w:rFonts w:ascii="Cascadia Mono" w:hAnsi="Cascadia Mono"/>
          <w:color w:val="0B2D5C"/>
          <w:sz w:val="17"/>
        </w:rPr>
        <w:t>private_key_file</w:t>
      </w:r>
      <w:r>
        <w:rPr>
          <w:rFonts w:ascii="Aptos" w:hAnsi="Aptos"/>
        </w:rPr>
        <w:t xml:space="preserve"> dans</w:t>
      </w:r>
      <w:r>
        <w:br/>
      </w:r>
      <w:r>
        <w:rPr>
          <w:rFonts w:ascii="Aptos" w:hAnsi="Aptos"/>
        </w:rPr>
        <w:t>la connexion et force le mode d'authentification par cle privee (JWT), meme si</w:t>
      </w:r>
      <w:r>
        <w:br/>
      </w:r>
      <w:r>
        <w:rPr>
          <w:rFonts w:ascii="Cascadia Mono" w:hAnsi="Cascadia Mono"/>
          <w:color w:val="0B2D5C"/>
          <w:sz w:val="17"/>
        </w:rPr>
        <w:t>config.toml</w:t>
      </w:r>
      <w:r>
        <w:rPr>
          <w:rFonts w:ascii="Aptos" w:hAnsi="Aptos"/>
        </w:rPr>
        <w:t xml:space="preserve"> specifie </w:t>
      </w:r>
      <w:r>
        <w:rPr>
          <w:rFonts w:ascii="Cascadia Mono" w:hAnsi="Cascadia Mono"/>
          <w:color w:val="0B2D5C"/>
          <w:sz w:val="17"/>
        </w:rPr>
        <w:t>authenticator = "PROGRAMMATIC_ACCESS_TOKEN"</w:t>
      </w:r>
      <w:r>
        <w:rPr>
          <w:rFonts w:ascii="Aptos" w:hAnsi="Aptos"/>
        </w:rPr>
        <w:t>.</w:t>
      </w:r>
    </w:p>
    <w:p>
      <w:pPr/>
      <w:r>
        <w:rPr>
          <w:rFonts w:ascii="Aptos" w:hAnsi="Aptos"/>
        </w:rPr>
        <w:t xml:space="preserve">Cette variable est necessaire a partir du </w:t>
      </w:r>
      <w:r>
        <w:rPr>
          <w:rFonts w:ascii="Aptos" w:hAnsi="Aptos"/>
          <w:b/>
        </w:rPr>
        <w:t>Jour 4</w:t>
      </w:r>
      <w:r>
        <w:rPr>
          <w:rFonts w:ascii="Aptos" w:hAnsi="Aptos"/>
        </w:rPr>
        <w:t xml:space="preserve"> (authentification JWT key-pair pour</w:t>
      </w:r>
      <w:r>
        <w:br/>
      </w:r>
      <w:r>
        <w:rPr>
          <w:rFonts w:ascii="Aptos" w:hAnsi="Aptos"/>
        </w:rPr>
        <w:t xml:space="preserve">dbt), mais elle </w:t>
      </w:r>
      <w:r>
        <w:rPr>
          <w:rFonts w:ascii="Aptos" w:hAnsi="Aptos"/>
          <w:b/>
        </w:rPr>
        <w:t>ne doit pas etre definie</w:t>
      </w:r>
      <w:r>
        <w:rPr>
          <w:rFonts w:ascii="Aptos" w:hAnsi="Aptos"/>
        </w:rPr>
        <w:t xml:space="preserve"> pendant les Jours 0-3 (authentification PAT).</w:t>
      </w:r>
    </w:p>
    <w:p>
      <w:pPr/>
      <w:r>
        <w:rPr>
          <w:rFonts w:ascii="Aptos" w:hAnsi="Aptos"/>
          <w:b/>
        </w:rPr>
        <w:t>Diagnostic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Get-ChildItem env: | Where-Object Name -match 'SNOW|PRIVATE|KEY'</w:t>
      </w:r>
    </w:p>
    <w:p>
      <w:pPr/>
      <w:r>
        <w:rPr>
          <w:rFonts w:ascii="Aptos" w:hAnsi="Aptos"/>
        </w:rPr>
        <w:t xml:space="preserve">Si </w:t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apparait dans la liste, c'est la cause.</w:t>
      </w:r>
    </w:p>
    <w:p>
      <w:pPr/>
      <w:r>
        <w:rPr>
          <w:rFonts w:ascii="Aptos" w:hAnsi="Aptos"/>
          <w:b/>
        </w:rPr>
        <w:t>Correction immediate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Remove-Item Env:\SNOWFLAKE_PRIVATE_KEY_FILE</w:t>
        <w:br/>
        <w:t>snow sql -q 'SELECT 1' -c training</w:t>
      </w:r>
    </w:p>
    <w:p>
      <w:pPr/>
      <w:r>
        <w:rPr>
          <w:rFonts w:ascii="Aptos" w:hAnsi="Aptos"/>
          <w:b/>
        </w:rPr>
        <w:t>Correction permanente :</w:t>
      </w:r>
    </w:p>
    <w:p>
      <w:pPr/>
      <w:r>
        <w:rPr>
          <w:rFonts w:ascii="Aptos" w:hAnsi="Aptos"/>
        </w:rPr>
        <w:t xml:space="preserve">Les scripts </w:t>
      </w:r>
      <w:r>
        <w:rPr>
          <w:rFonts w:ascii="Cascadia Mono" w:hAnsi="Cascadia Mono"/>
          <w:color w:val="0B2D5C"/>
          <w:sz w:val="17"/>
        </w:rPr>
        <w:t>New-SnowflakeConnection.ps1</w:t>
      </w:r>
      <w:r>
        <w:rPr>
          <w:rFonts w:ascii="Aptos" w:hAnsi="Aptos"/>
        </w:rPr>
        <w:t xml:space="preserve"> et </w:t>
      </w:r>
      <w:r>
        <w:rPr>
          <w:rFonts w:ascii="Cascadia Mono" w:hAnsi="Cascadia Mono"/>
          <w:color w:val="0B2D5C"/>
          <w:sz w:val="17"/>
        </w:rPr>
        <w:t>Test-LabConnectivity.ps1</w:t>
      </w:r>
      <w:r>
        <w:rPr>
          <w:rFonts w:ascii="Aptos" w:hAnsi="Aptos"/>
        </w:rPr>
        <w:t xml:space="preserve"> suppriment</w:t>
      </w:r>
      <w:r>
        <w:br/>
      </w:r>
      <w:r>
        <w:rPr>
          <w:rFonts w:ascii="Aptos" w:hAnsi="Aptos"/>
        </w:rPr>
        <w:t xml:space="preserve">automatiquement </w:t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(et </w:t>
      </w:r>
      <w:r>
        <w:rPr>
          <w:rFonts w:ascii="Cascadia Mono" w:hAnsi="Cascadia Mono"/>
          <w:color w:val="0B2D5C"/>
          <w:sz w:val="17"/>
        </w:rPr>
        <w:t>SNOWFLAKE_PRIVATE_KEY_PATH</w:t>
      </w:r>
      <w:r>
        <w:rPr>
          <w:rFonts w:ascii="Aptos" w:hAnsi="Aptos"/>
        </w:rPr>
        <w:t>,</w:t>
      </w:r>
      <w:r>
        <w:br/>
      </w:r>
      <w:r>
        <w:rPr>
          <w:rFonts w:ascii="Cascadia Mono" w:hAnsi="Cascadia Mono"/>
          <w:color w:val="0B2D5C"/>
          <w:sz w:val="17"/>
        </w:rPr>
        <w:t>SNOWFLAKE_PRIVATE_KEY</w:t>
      </w:r>
      <w:r>
        <w:rPr>
          <w:rFonts w:ascii="Aptos" w:hAnsi="Aptos"/>
        </w:rPr>
        <w:t>) avant d'invoquer le CLI. Mettez a jour vos scripts avec</w:t>
      </w:r>
      <w:r>
        <w:br/>
      </w:r>
      <w:r>
        <w:rPr>
          <w:rFonts w:ascii="Cascadia Mono" w:hAnsi="Cascadia Mono"/>
          <w:color w:val="0B2D5C"/>
          <w:sz w:val="17"/>
        </w:rPr>
        <w:t>git pull</w:t>
      </w:r>
      <w:r>
        <w:rPr>
          <w:rFonts w:ascii="Aptos" w:hAnsi="Aptos"/>
        </w:rPr>
        <w:t xml:space="preserve"> si vous utilisez une ancienne version.</w:t>
      </w:r>
    </w:p>
    <w:p>
      <w:pPr/>
      <w:r>
        <w:rPr>
          <w:rFonts w:ascii="Aptos" w:hAnsi="Aptos"/>
        </w:rPr>
        <w:t>Si la variable persiste entre les sessions, verifiez qu'elle n'est pas definie au niveau</w:t>
      </w:r>
      <w:r>
        <w:br/>
      </w:r>
      <w:r>
        <w:rPr>
          <w:rFonts w:ascii="Aptos" w:hAnsi="Aptos"/>
        </w:rPr>
        <w:t>utilisateur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[Environment]::GetEnvironmentVariable('SNOWFLAKE_PRIVATE_KEY_FILE', 'User')</w:t>
      </w:r>
    </w:p>
    <w:p>
      <w:pPr/>
      <w:r>
        <w:rPr>
          <w:rFonts w:ascii="Aptos" w:hAnsi="Aptos"/>
        </w:rPr>
        <w:t>Si elle existe au niveau utilisateur, supprimez-la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[Environment]::SetEnvironmentVariable('SNOWFLAKE_PRIVATE_KEY_FILE', $null, 'User')</w:t>
      </w:r>
    </w:p>
    <w:p>
      <w:pPr>
        <w:spacing w:before="80" w:after="100"/>
        <w:ind w:left="259" w:right="86"/>
        <w:shd w:fill="F6F9FC"/>
      </w:pPr>
      <w:r>
        <w:rPr>
          <w:rFonts w:ascii="Cascadia Mono" w:hAnsi="Cascadia Mono"/>
          <w:color w:val="0B2D5C"/>
          <w:sz w:val="17"/>
        </w:rPr>
        <w:t>[NOTE]</w:t>
      </w:r>
      <w:r>
        <w:rPr>
          <w:rFonts w:ascii="Aptos" w:hAnsi="Aptos"/>
        </w:rPr>
        <w:t xml:space="preserve"> Le fichier </w:t>
      </w:r>
      <w:r>
        <w:rPr>
          <w:rFonts w:ascii="Cascadia Mono" w:hAnsi="Cascadia Mono"/>
          <w:color w:val="0B2D5C"/>
          <w:sz w:val="17"/>
        </w:rPr>
        <w:t>.env.example</w:t>
      </w:r>
      <w:r>
        <w:rPr>
          <w:rFonts w:ascii="Aptos" w:hAnsi="Aptos"/>
        </w:rPr>
        <w:t xml:space="preserve"> a ete mis a jour : la ligne</w:t>
      </w:r>
      <w:r>
        <w:br/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est desormais commentee avec un avertissement.</w:t>
      </w:r>
      <w:r>
        <w:br/>
      </w:r>
      <w:r>
        <w:rPr>
          <w:rFonts w:ascii="Aptos" w:hAnsi="Aptos"/>
        </w:rPr>
        <w:t xml:space="preserve">Si vous avez un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 xml:space="preserve"> cree avant cette correction, commentez la ligne</w:t>
      </w:r>
      <w:r>
        <w:br/>
      </w:r>
      <w:r>
        <w:rPr>
          <w:rFonts w:ascii="Cascadia Mono" w:hAnsi="Cascadia Mono"/>
          <w:color w:val="0B2D5C"/>
          <w:sz w:val="17"/>
        </w:rPr>
        <w:t>SNOWFLAKE_PRIVATE_KEY_FILE</w:t>
      </w:r>
      <w:r>
        <w:rPr>
          <w:rFonts w:ascii="Aptos" w:hAnsi="Aptos"/>
        </w:rPr>
        <w:t xml:space="preserve"> dans votre </w:t>
      </w:r>
      <w:r>
        <w:rPr>
          <w:rFonts w:ascii="Cascadia Mono" w:hAnsi="Cascadia Mono"/>
          <w:color w:val="0B2D5C"/>
          <w:sz w:val="17"/>
        </w:rPr>
        <w:t>.env</w:t>
      </w:r>
      <w:r>
        <w:rPr>
          <w:rFonts w:ascii="Aptos" w:hAnsi="Aptos"/>
        </w:rPr>
        <w:t>.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34. </w:t>
      </w:r>
      <w:r>
        <w:rPr>
          <w:rFonts w:ascii="Cascadia Mono" w:hAnsi="Cascadia Mono"/>
          <w:color w:val="0B2D5C"/>
          <w:sz w:val="17"/>
        </w:rPr>
        <w:t>Blob write access</w:t>
      </w:r>
      <w:r>
        <w:rPr>
          <w:rFonts w:ascii="Aptos" w:hAnsi="Aptos"/>
        </w:rPr>
        <w:t xml:space="preserve"> FAIL : la session az est l'utilisateur AAD au lieu du SP</w:t>
      </w:r>
    </w:p>
    <w:p>
      <w:pPr/>
      <w:r>
        <w:rPr>
          <w:rFonts w:ascii="Aptos" w:hAnsi="Aptos"/>
          <w:b/>
        </w:rPr>
        <w:t>Symptome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[FAIL] Blob write access</w:t>
        <w:br/>
        <w:t xml:space="preserve">       Cannot write to container - check RBAC or access keys</w:t>
      </w:r>
    </w:p>
    <w:p>
      <w:pPr/>
      <w:r>
        <w:rPr>
          <w:rFonts w:ascii="Aptos" w:hAnsi="Aptos"/>
        </w:rPr>
        <w:t>et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"user.name" -o tsv</w:t>
        <w:br/>
        <w:t># retourne : apprenant12@mokhtarsellamigmail.onmicrosoft.com</w:t>
        <w:br/>
        <w:t># au lieu de : ab35eee0-5d09-4c4d-b41c-f536ce7dbdf0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 xml:space="preserve">Le script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doit toujours terminer la session en tant que service</w:t>
      </w:r>
      <w:r>
        <w:br/>
      </w:r>
      <w:r>
        <w:rPr>
          <w:rFonts w:ascii="Aptos" w:hAnsi="Aptos"/>
        </w:rPr>
        <w:t xml:space="preserve">principal (SP), car seul le SP a le role </w:t>
      </w:r>
      <w:r>
        <w:rPr>
          <w:rFonts w:ascii="Cascadia Mono" w:hAnsi="Cascadia Mono"/>
          <w:color w:val="0B2D5C"/>
          <w:sz w:val="17"/>
        </w:rPr>
        <w:t>Storage Blob Data Contributor</w:t>
      </w:r>
      <w:r>
        <w:rPr>
          <w:rFonts w:ascii="Aptos" w:hAnsi="Aptos"/>
        </w:rPr>
        <w:t xml:space="preserve"> (data-plane).</w:t>
      </w:r>
      <w:r>
        <w:br/>
      </w:r>
      <w:r>
        <w:rPr>
          <w:rFonts w:ascii="Aptos" w:hAnsi="Aptos"/>
        </w:rPr>
        <w:t xml:space="preserve">L'utilisateur AAD (apprenantXX) n'a que le role </w:t>
      </w:r>
      <w:r>
        <w:rPr>
          <w:rFonts w:ascii="Cascadia Mono" w:hAnsi="Cascadia Mono"/>
          <w:color w:val="0B2D5C"/>
          <w:sz w:val="17"/>
        </w:rPr>
        <w:t>Reader</w:t>
      </w:r>
      <w:r>
        <w:rPr>
          <w:rFonts w:ascii="Aptos" w:hAnsi="Aptos"/>
        </w:rPr>
        <w:t xml:space="preserve"> (management-plane).</w:t>
      </w:r>
    </w:p>
    <w:p>
      <w:pPr/>
      <w:r>
        <w:rPr>
          <w:rFonts w:ascii="Aptos" w:hAnsi="Aptos"/>
        </w:rPr>
        <w:t>Si le login SP echoue (secret expire, secret invalide, reseau), le script doit signaler</w:t>
      </w:r>
      <w:r>
        <w:br/>
      </w:r>
      <w:r>
        <w:rPr>
          <w:rFonts w:ascii="Aptos" w:hAnsi="Aptos"/>
        </w:rPr>
        <w:t xml:space="preserve">l'echec et quitter. Une ancienne version du script avait une </w:t>
      </w:r>
      <w:r>
        <w:rPr>
          <w:rFonts w:ascii="Aptos" w:hAnsi="Aptos"/>
          <w:b/>
        </w:rPr>
        <w:t>condition inversee</w:t>
      </w:r>
      <w:r>
        <w:rPr>
          <w:rFonts w:ascii="Aptos" w:hAnsi="Aptos"/>
        </w:rPr>
        <w:t xml:space="preserve"> qui</w:t>
      </w:r>
      <w:r>
        <w:br/>
      </w:r>
      <w:r>
        <w:rPr>
          <w:rFonts w:ascii="Aptos" w:hAnsi="Aptos"/>
        </w:rPr>
        <w:t>silencieusement passait le login SP et laissait la session sur l'utilisateur AAD. Le</w:t>
      </w:r>
      <w:r>
        <w:br/>
      </w:r>
      <w:r>
        <w:rPr>
          <w:rFonts w:ascii="Aptos" w:hAnsi="Aptos"/>
        </w:rPr>
        <w:t xml:space="preserve">script affichait </w:t>
      </w:r>
      <w:r>
        <w:rPr>
          <w:rFonts w:ascii="Cascadia Mono" w:hAnsi="Cascadia Mono"/>
          <w:color w:val="0B2D5C"/>
          <w:sz w:val="17"/>
        </w:rPr>
        <w:t>[PASS] Logged in to Azure</w:t>
      </w:r>
      <w:r>
        <w:rPr>
          <w:rFonts w:ascii="Aptos" w:hAnsi="Aptos"/>
        </w:rPr>
        <w:t xml:space="preserve"> de maniere trompeuse.</w:t>
      </w:r>
    </w:p>
    <w:p>
      <w:pPr/>
      <w:r>
        <w:rPr>
          <w:rFonts w:ascii="Aptos" w:hAnsi="Aptos"/>
          <w:b/>
        </w:rPr>
        <w:t>Diagnostic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>Verifiez qui est la session active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"user.name" -o tsv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Si le resultat est </w:t>
      </w:r>
      <w:r>
        <w:rPr>
          <w:rFonts w:ascii="Cascadia Mono" w:hAnsi="Cascadia Mono"/>
          <w:color w:val="0B2D5C"/>
          <w:sz w:val="17"/>
        </w:rPr>
        <w:t>apprenantXX@...</w:t>
      </w:r>
      <w:r>
        <w:rPr>
          <w:rFonts w:ascii="Aptos" w:hAnsi="Aptos"/>
        </w:rPr>
        <w:t>, le SP login a echoue. Relancez</w:t>
      </w:r>
      <w:r>
        <w:br/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et observez le message d'erreur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Si le script affiche </w:t>
      </w:r>
      <w:r>
        <w:rPr>
          <w:rFonts w:ascii="Cascadia Mono" w:hAnsi="Cascadia Mono"/>
          <w:color w:val="0B2D5C"/>
          <w:sz w:val="17"/>
        </w:rPr>
        <w:t>[FAIL] SP login failed</w:t>
      </w:r>
      <w:r>
        <w:rPr>
          <w:rFonts w:ascii="Aptos" w:hAnsi="Aptos"/>
        </w:rPr>
        <w:t xml:space="preserve"> avec </w:t>
      </w:r>
      <w:r>
        <w:rPr>
          <w:rFonts w:ascii="Cascadia Mono" w:hAnsi="Cascadia Mono"/>
          <w:color w:val="0B2D5C"/>
          <w:sz w:val="17"/>
        </w:rPr>
        <w:t>AADSTS7000215: Invalid client secret provided</w:t>
      </w:r>
      <w:r>
        <w:rPr>
          <w:rFonts w:ascii="Aptos" w:hAnsi="Aptos"/>
        </w:rPr>
        <w:t>, le secret du SP est expire ou invalide dans Key Vault. Voir</w:t>
      </w:r>
      <w:r>
        <w:br/>
      </w:r>
      <w:r>
        <w:rPr>
          <w:rFonts w:ascii="Aptos" w:hAnsi="Aptos"/>
        </w:rPr>
        <w:t>l'entree 18 pour la correction.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Si le script affiche </w:t>
      </w:r>
      <w:r>
        <w:rPr>
          <w:rFonts w:ascii="Cascadia Mono" w:hAnsi="Cascadia Mono"/>
          <w:color w:val="0B2D5C"/>
          <w:sz w:val="17"/>
        </w:rPr>
        <w:t>[WARN] SP login for KV fetch failed - will retry below.</w:t>
      </w:r>
      <w:r>
        <w:rPr>
          <w:rFonts w:ascii="Aptos" w:hAnsi="Aptos"/>
        </w:rPr>
        <w:t xml:space="preserve"> suivi</w:t>
      </w:r>
      <w:r>
        <w:br/>
      </w:r>
      <w:r>
        <w:rPr>
          <w:rFonts w:ascii="Aptos" w:hAnsi="Aptos"/>
        </w:rPr>
        <w:t xml:space="preserve">de </w:t>
      </w:r>
      <w:r>
        <w:rPr>
          <w:rFonts w:ascii="Cascadia Mono" w:hAnsi="Cascadia Mono"/>
          <w:color w:val="0B2D5C"/>
          <w:sz w:val="17"/>
        </w:rPr>
        <w:t>[FAIL] SP login failed</w:t>
      </w:r>
      <w:r>
        <w:rPr>
          <w:rFonts w:ascii="Aptos" w:hAnsi="Aptos"/>
        </w:rPr>
        <w:t>, le secret dans Key Vault est invalide. Le formateur doit</w:t>
      </w:r>
      <w:r>
        <w:br/>
      </w:r>
      <w:r>
        <w:rPr>
          <w:rFonts w:ascii="Aptos" w:hAnsi="Aptos"/>
        </w:rPr>
        <w:t>le reinitialiser (voir entree 18, section "Correction (Formateur)").</w:t>
      </w:r>
    </w:p>
    <w:p>
      <w:pPr/>
      <w:r>
        <w:rPr>
          <w:rFonts w:ascii="Aptos" w:hAnsi="Aptos"/>
          <w:b/>
        </w:rPr>
        <w:t>Correction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Aptos" w:hAnsi="Aptos"/>
        </w:rPr>
        <w:t xml:space="preserve">Mettez a jour les scripts avec </w:t>
      </w:r>
      <w:r>
        <w:rPr>
          <w:rFonts w:ascii="Cascadia Mono" w:hAnsi="Cascadia Mono"/>
          <w:color w:val="0B2D5C"/>
          <w:sz w:val="17"/>
        </w:rPr>
        <w:t>git pull</w:t>
      </w:r>
      <w:r>
        <w:rPr>
          <w:rFonts w:ascii="Aptos" w:hAnsi="Aptos"/>
        </w:rPr>
        <w:t xml:space="preserve"> (la condition inversee est corrigee).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>Si le secret SP est expire, le formateur doit le reinitialiser et le stocker dans</w:t>
      </w:r>
      <w:r>
        <w:br/>
      </w:r>
      <w:r>
        <w:rPr>
          <w:rFonts w:ascii="Aptos" w:hAnsi="Aptos"/>
        </w:rPr>
        <w:t xml:space="preserve">Key Vault sous le nom </w:t>
      </w:r>
      <w:r>
        <w:rPr>
          <w:rFonts w:ascii="Cascadia Mono" w:hAnsi="Cascadia Mono"/>
          <w:color w:val="0B2D5C"/>
          <w:sz w:val="17"/>
        </w:rPr>
        <w:t>ArmClientSecret</w:t>
      </w:r>
      <w:r>
        <w:rPr>
          <w:rFonts w:ascii="Aptos" w:hAnsi="Aptos"/>
        </w:rPr>
        <w:t xml:space="preserve"> (voir entree 18).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 xml:space="preserve">Relancez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et verifiez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.\scripts\Learner-Login.ps1 -LearnerPrefix APP01</w:t>
        <w:br/>
        <w:t>az account show --query "user.name" -o tsv</w:t>
        <w:br/>
        <w:t># doit retourner : ab35eee0-5d09-4c4d-b41c-f536ce7dbdf0</w:t>
      </w:r>
    </w:p>
    <w:p>
      <w:pPr>
        <w:spacing w:after="100"/>
        <w:pBdr>
          <w:bottom w:val="single" w:sz="6" w:color="18A6E8"/>
        </w:pBdr>
      </w:pPr>
      <w:r/>
    </w:p>
    <w:p>
      <w:pPr>
        <w:pStyle w:val="Heading3"/>
      </w:pPr>
      <w:r>
        <w:rPr>
          <w:rFonts w:ascii="Aptos" w:hAnsi="Aptos"/>
        </w:rPr>
        <w:t xml:space="preserve">35.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reussit mais </w:t>
      </w:r>
      <w:r>
        <w:rPr>
          <w:rFonts w:ascii="Cascadia Mono" w:hAnsi="Cascadia Mono"/>
          <w:color w:val="0B2D5C"/>
          <w:sz w:val="17"/>
        </w:rPr>
        <w:t>az account show</w:t>
      </w:r>
      <w:r>
        <w:rPr>
          <w:rFonts w:ascii="Aptos" w:hAnsi="Aptos"/>
        </w:rPr>
        <w:t xml:space="preserve"> montre encore l'utilisateur AAD</w:t>
      </w:r>
    </w:p>
    <w:p>
      <w:pPr/>
      <w:r>
        <w:rPr>
          <w:rFonts w:ascii="Aptos" w:hAnsi="Aptos"/>
          <w:b/>
        </w:rPr>
        <w:t>Symptome :</w:t>
      </w:r>
    </w:p>
    <w:p>
      <w:pPr/>
      <w:r>
        <w:rPr>
          <w:rFonts w:ascii="Aptos" w:hAnsi="Aptos"/>
        </w:rPr>
        <w:t xml:space="preserve">Le script affiche </w:t>
      </w:r>
      <w:r>
        <w:rPr>
          <w:rFonts w:ascii="Cascadia Mono" w:hAnsi="Cascadia Mono"/>
          <w:color w:val="0B2D5C"/>
          <w:sz w:val="17"/>
        </w:rPr>
        <w:t>[PASS] Logged in to Azure</w:t>
      </w:r>
      <w:r>
        <w:rPr>
          <w:rFonts w:ascii="Aptos" w:hAnsi="Aptos"/>
        </w:rPr>
        <w:t xml:space="preserve"> mais :</w:t>
      </w:r>
    </w:p>
    <w:p>
      <w:pPr>
        <w:pStyle w:val="CodeBlock"/>
        <w:keepLines/>
      </w:pPr>
      <w:r>
        <w:rPr>
          <w:rFonts w:ascii="Cascadia Mono" w:hAnsi="Cascadia Mono"/>
          <w:color w:val="27364A"/>
          <w:sz w:val="16"/>
        </w:rPr>
        <w:t>az account show --query "user.name" -o tsv</w:t>
        <w:br/>
        <w:t># retourne : apprenant12@... (l'utilisateur AAD)</w:t>
      </w:r>
    </w:p>
    <w:p>
      <w:pPr/>
      <w:r>
        <w:rPr>
          <w:rFonts w:ascii="Aptos" w:hAnsi="Aptos"/>
          <w:b/>
        </w:rPr>
        <w:t>Cause :</w:t>
      </w:r>
    </w:p>
    <w:p>
      <w:pPr/>
      <w:r>
        <w:rPr>
          <w:rFonts w:ascii="Aptos" w:hAnsi="Aptos"/>
        </w:rPr>
        <w:t>Le login SP a echoue mais le script n'a pas quitte (ancienne version avec la condition</w:t>
      </w:r>
      <w:r>
        <w:br/>
      </w:r>
      <w:r>
        <w:rPr>
          <w:rFonts w:ascii="Aptos" w:hAnsi="Aptos"/>
        </w:rPr>
        <w:t xml:space="preserve">inversee). Le </w:t>
      </w:r>
      <w:r>
        <w:rPr>
          <w:rFonts w:ascii="Cascadia Mono" w:hAnsi="Cascadia Mono"/>
          <w:color w:val="0B2D5C"/>
          <w:sz w:val="17"/>
        </w:rPr>
        <w:t>[PASS] Logged in to Azure</w:t>
      </w:r>
      <w:r>
        <w:rPr>
          <w:rFonts w:ascii="Aptos" w:hAnsi="Aptos"/>
        </w:rPr>
        <w:t xml:space="preserve"> reflete le login AAD initial, pas le login SP.</w:t>
      </w:r>
    </w:p>
    <w:p>
      <w:pPr/>
      <w:r>
        <w:rPr>
          <w:rFonts w:ascii="Aptos" w:hAnsi="Aptos"/>
          <w:b/>
        </w:rPr>
        <w:t>Correction :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1. </w:t>
      </w:r>
      <w:r>
        <w:rPr>
          <w:rFonts w:ascii="Cascadia Mono" w:hAnsi="Cascadia Mono"/>
          <w:color w:val="0B2D5C"/>
          <w:sz w:val="17"/>
        </w:rPr>
        <w:t>git pull</w:t>
      </w:r>
      <w:r>
        <w:rPr>
          <w:rFonts w:ascii="Aptos" w:hAnsi="Aptos"/>
        </w:rPr>
        <w:t xml:space="preserve"> pour obtenir la version corrigee du script.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2. </w:t>
      </w:r>
      <w:r>
        <w:rPr>
          <w:rFonts w:ascii="Aptos" w:hAnsi="Aptos"/>
        </w:rPr>
        <w:t xml:space="preserve">Relancez </w:t>
      </w:r>
      <w:r>
        <w:rPr>
          <w:rFonts w:ascii="Cascadia Mono" w:hAnsi="Cascadia Mono"/>
          <w:color w:val="0B2D5C"/>
          <w:sz w:val="17"/>
        </w:rPr>
        <w:t>Learner-Login.ps1</w:t>
      </w:r>
      <w:r>
        <w:rPr>
          <w:rFonts w:ascii="Aptos" w:hAnsi="Aptos"/>
        </w:rPr>
        <w:t xml:space="preserve"> — le script affichera maintenant </w:t>
      </w:r>
      <w:r>
        <w:rPr>
          <w:rFonts w:ascii="Cascadia Mono" w:hAnsi="Cascadia Mono"/>
          <w:color w:val="0B2D5C"/>
          <w:sz w:val="17"/>
        </w:rPr>
        <w:t>[FAIL] SP login failed</w:t>
      </w:r>
      <w:r>
        <w:br/>
      </w:r>
      <w:r>
        <w:rPr>
          <w:rFonts w:ascii="Aptos" w:hAnsi="Aptos"/>
        </w:rPr>
        <w:t>avec l'erreur reelle si le SP login echoue.</w:t>
      </w:r>
    </w:p>
    <w:p>
      <w:pPr>
        <w:ind w:left="317" w:hanging="230"/>
      </w:pPr>
      <w:r>
        <w:rPr>
          <w:rFonts w:ascii="Aptos" w:hAnsi="Aptos"/>
          <w:b/>
          <w:color w:val="1464C4"/>
        </w:rPr>
        <w:t xml:space="preserve">3. </w:t>
      </w:r>
      <w:r>
        <w:rPr>
          <w:rFonts w:ascii="Aptos" w:hAnsi="Aptos"/>
        </w:rPr>
        <w:t>Corrigez la cause racine (généralement un secret expire — voir entree 18).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9" w:h="16834"/>
      <w:pgMar w:top="1123" w:right="1037" w:bottom="979" w:left="1037" w:header="317" w:footer="36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A"/>
        <w:sz w:val="16"/>
      </w:rPr>
      <w:t xml:space="preserve">DATA2AI  •  Data • Cloud • AI • People   |   </w:t>
    </w:r>
    <w:r>
      <w:rPr>
        <w:rFonts w:ascii="Aptos" w:hAnsi="Aptos"/>
        <w:color w:val="5B677A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46520" cy="92316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7199334f-c8d7-40c0-908a-1205b3f62578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46520" cy="923167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b w:val="0"/>
      <w:color w:val="2736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B2D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464C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0B2D5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1464C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80"/>
      <w:outlineLvl w:val="4"/>
    </w:pPr>
    <w:rPr>
      <w:rFonts w:asciiTheme="majorHAnsi" w:eastAsiaTheme="majorEastAsia" w:hAnsiTheme="majorHAnsi" w:cstheme="majorBidi" w:ascii="Aptos" w:hAnsi="Aptos"/>
      <w:b/>
      <w:color w:val="1464C4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B2D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/>
      <w:i/>
      <w:iCs/>
      <w:color w:val="1464C4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100"/>
      <w:ind w:left="115" w:right="115"/>
      <w:shd w:fill="F4F6F8"/>
    </w:pPr>
    <w:rPr>
      <w:rFonts w:ascii="Cascadia Mono" w:hAnsi="Cascadia Mono"/>
      <w:color w:val="27364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../../../docs/version-policy.md" TargetMode="External"/><Relationship Id="rId15" Type="http://schemas.openxmlformats.org/officeDocument/2006/relationships/hyperlink" Target="https://app.snowflake.com" TargetMode="External"/><Relationship Id="rId16" Type="http://schemas.openxmlformats.org/officeDocument/2006/relationships/hyperlink" Target="troubleshooting.md" TargetMode="External"/><Relationship Id="rId17" Type="http://schemas.openxmlformats.org/officeDocument/2006/relationships/hyperlink" Target="../../day-01/module-01-iac-workflow/lab.md" TargetMode="External"/><Relationship Id="rId18" Type="http://schemas.openxmlformats.org/officeDocument/2006/relationships/hyperlink" Target="https://www.python.org/downloads/" TargetMode="External"/><Relationship Id="rId19" Type="http://schemas.openxmlformats.org/officeDocument/2006/relationships/hyperlink" Target="../instructor-setup.md#6-step-5--stocker-le-pat-partag%C3%A9-dans-key-vaul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Platform as Code — Guide de formation M00</dc:title>
  <dc:subject>Snowflake + Terraform + Azure</dc:subject>
  <dc:creator>Data2AI</dc:creator>
  <cp:keywords>Terraform, Snowflake, Azure, Data Platform as Code, M00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