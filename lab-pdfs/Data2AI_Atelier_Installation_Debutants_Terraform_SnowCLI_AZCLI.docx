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7DB41" w14:textId="77777777" w:rsidR="004F2831" w:rsidRPr="007A14F8" w:rsidRDefault="00000000">
      <w:pPr>
        <w:spacing w:before="1200" w:after="160"/>
        <w:jc w:val="center"/>
        <w:rPr>
          <w:lang w:val="fr-FR"/>
        </w:rPr>
      </w:pPr>
      <w:r w:rsidRPr="007A14F8">
        <w:rPr>
          <w:b/>
          <w:color w:val="1769E0"/>
          <w:sz w:val="26"/>
          <w:lang w:val="fr-FR"/>
        </w:rPr>
        <w:t>ATELIER D’INSTALLATION</w:t>
      </w:r>
    </w:p>
    <w:p w14:paraId="74A32420" w14:textId="77777777" w:rsidR="004F2831" w:rsidRPr="007A14F8" w:rsidRDefault="00000000">
      <w:pPr>
        <w:jc w:val="center"/>
        <w:rPr>
          <w:lang w:val="fr-FR"/>
        </w:rPr>
      </w:pPr>
      <w:proofErr w:type="spellStart"/>
      <w:r w:rsidRPr="007A14F8">
        <w:rPr>
          <w:b/>
          <w:color w:val="143B63"/>
          <w:sz w:val="52"/>
          <w:lang w:val="fr-FR"/>
        </w:rPr>
        <w:t>Terraform</w:t>
      </w:r>
      <w:proofErr w:type="spellEnd"/>
      <w:r w:rsidRPr="007A14F8">
        <w:rPr>
          <w:b/>
          <w:color w:val="143B63"/>
          <w:sz w:val="52"/>
          <w:lang w:val="fr-FR"/>
        </w:rPr>
        <w:t xml:space="preserve"> + </w:t>
      </w:r>
      <w:proofErr w:type="spellStart"/>
      <w:r w:rsidRPr="007A14F8">
        <w:rPr>
          <w:b/>
          <w:color w:val="143B63"/>
          <w:sz w:val="52"/>
          <w:lang w:val="fr-FR"/>
        </w:rPr>
        <w:t>Snowflake</w:t>
      </w:r>
      <w:proofErr w:type="spellEnd"/>
      <w:r w:rsidRPr="007A14F8">
        <w:rPr>
          <w:b/>
          <w:color w:val="143B63"/>
          <w:sz w:val="52"/>
          <w:lang w:val="fr-FR"/>
        </w:rPr>
        <w:t xml:space="preserve"> CLI + Azure CLI</w:t>
      </w:r>
    </w:p>
    <w:p w14:paraId="31ADE5D3" w14:textId="77777777" w:rsidR="004F2831" w:rsidRPr="007A14F8" w:rsidRDefault="00000000">
      <w:pPr>
        <w:jc w:val="center"/>
        <w:rPr>
          <w:lang w:val="fr-FR"/>
        </w:rPr>
      </w:pPr>
      <w:r w:rsidRPr="007A14F8">
        <w:rPr>
          <w:b/>
          <w:color w:val="5B6573"/>
          <w:sz w:val="32"/>
          <w:lang w:val="fr-FR"/>
        </w:rPr>
        <w:t>Guide simplifié pour débutants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F2831" w14:paraId="4EC8C573" w14:textId="77777777">
        <w:trPr>
          <w:jc w:val="center"/>
        </w:trPr>
        <w:tc>
          <w:tcPr>
            <w:tcW w:w="10368" w:type="dxa"/>
            <w:tcBorders>
              <w:top w:val="single" w:sz="10" w:space="0" w:color="1769E0"/>
              <w:left w:val="single" w:sz="10" w:space="0" w:color="1769E0"/>
              <w:bottom w:val="single" w:sz="10" w:space="0" w:color="1769E0"/>
              <w:right w:val="single" w:sz="10" w:space="0" w:color="1769E0"/>
            </w:tcBorders>
            <w:shd w:val="clear" w:color="auto" w:fill="EAF3FB"/>
          </w:tcPr>
          <w:p w14:paraId="77568F6A" w14:textId="77777777" w:rsidR="004F2831" w:rsidRDefault="00000000">
            <w:pPr>
              <w:spacing w:after="0"/>
            </w:pPr>
            <w:r>
              <w:rPr>
                <w:b/>
                <w:color w:val="1769E0"/>
              </w:rPr>
              <w:t xml:space="preserve">FORMAT </w:t>
            </w:r>
            <w:r>
              <w:rPr>
                <w:color w:val="143B63"/>
              </w:rPr>
              <w:t>90 minutes • 80% pratique • un poste Windows • PowerShell comme terminal principal</w:t>
            </w:r>
          </w:p>
        </w:tc>
      </w:tr>
    </w:tbl>
    <w:p w14:paraId="074BB502" w14:textId="77777777" w:rsidR="004F2831" w:rsidRDefault="004F2831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4F2831" w14:paraId="4A4913B1" w14:textId="77777777">
        <w:trPr>
          <w:jc w:val="center"/>
        </w:trPr>
        <w:tc>
          <w:tcPr>
            <w:tcW w:w="5184" w:type="dxa"/>
            <w:shd w:val="clear" w:color="auto" w:fill="EAF3FB"/>
            <w:vAlign w:val="center"/>
          </w:tcPr>
          <w:p w14:paraId="7E6BB43C" w14:textId="77777777" w:rsidR="004F2831" w:rsidRDefault="00000000">
            <w:r>
              <w:rPr>
                <w:color w:val="283747"/>
              </w:rPr>
              <w:t>Public</w:t>
            </w:r>
          </w:p>
        </w:tc>
        <w:tc>
          <w:tcPr>
            <w:tcW w:w="5184" w:type="dxa"/>
            <w:vAlign w:val="center"/>
          </w:tcPr>
          <w:p w14:paraId="04EE6FF1" w14:textId="77777777" w:rsidR="004F2831" w:rsidRDefault="00000000">
            <w:r>
              <w:rPr>
                <w:color w:val="283747"/>
              </w:rPr>
              <w:t>Débutants Terraform / Snowflake CLI / Azure CLI / PowerShell</w:t>
            </w:r>
          </w:p>
        </w:tc>
      </w:tr>
      <w:tr w:rsidR="004F2831" w14:paraId="24891B9C" w14:textId="77777777">
        <w:trPr>
          <w:jc w:val="center"/>
        </w:trPr>
        <w:tc>
          <w:tcPr>
            <w:tcW w:w="5184" w:type="dxa"/>
            <w:shd w:val="clear" w:color="auto" w:fill="EAF3FB"/>
            <w:vAlign w:val="center"/>
          </w:tcPr>
          <w:p w14:paraId="70854E68" w14:textId="77777777" w:rsidR="004F2831" w:rsidRDefault="00000000">
            <w:r>
              <w:rPr>
                <w:color w:val="283747"/>
              </w:rPr>
              <w:t>Environnement</w:t>
            </w:r>
          </w:p>
        </w:tc>
        <w:tc>
          <w:tcPr>
            <w:tcW w:w="5184" w:type="dxa"/>
            <w:vAlign w:val="center"/>
          </w:tcPr>
          <w:p w14:paraId="451DD535" w14:textId="77777777" w:rsidR="004F2831" w:rsidRDefault="00000000">
            <w:r>
              <w:rPr>
                <w:color w:val="283747"/>
              </w:rPr>
              <w:t>Windows + PowerShell + terminal</w:t>
            </w:r>
          </w:p>
        </w:tc>
      </w:tr>
      <w:tr w:rsidR="004F2831" w:rsidRPr="007A14F8" w14:paraId="5980EB76" w14:textId="77777777">
        <w:trPr>
          <w:jc w:val="center"/>
        </w:trPr>
        <w:tc>
          <w:tcPr>
            <w:tcW w:w="5184" w:type="dxa"/>
            <w:shd w:val="clear" w:color="auto" w:fill="EAF3FB"/>
            <w:vAlign w:val="center"/>
          </w:tcPr>
          <w:p w14:paraId="3AF502D8" w14:textId="77777777" w:rsidR="004F2831" w:rsidRDefault="00000000">
            <w:r>
              <w:rPr>
                <w:color w:val="283747"/>
              </w:rPr>
              <w:t>But</w:t>
            </w:r>
          </w:p>
        </w:tc>
        <w:tc>
          <w:tcPr>
            <w:tcW w:w="5184" w:type="dxa"/>
            <w:vAlign w:val="center"/>
          </w:tcPr>
          <w:p w14:paraId="647AE3C5" w14:textId="77777777" w:rsidR="004F2831" w:rsidRPr="007A14F8" w:rsidRDefault="00000000">
            <w:pPr>
              <w:rPr>
                <w:lang w:val="fr-FR"/>
              </w:rPr>
            </w:pPr>
            <w:r w:rsidRPr="007A14F8">
              <w:rPr>
                <w:color w:val="283747"/>
                <w:lang w:val="fr-FR"/>
              </w:rPr>
              <w:t xml:space="preserve">Obtenir un poste prêt pour les </w:t>
            </w:r>
            <w:proofErr w:type="spellStart"/>
            <w:r w:rsidRPr="007A14F8">
              <w:rPr>
                <w:color w:val="283747"/>
                <w:lang w:val="fr-FR"/>
              </w:rPr>
              <w:t>labs</w:t>
            </w:r>
            <w:proofErr w:type="spellEnd"/>
            <w:r w:rsidRPr="007A14F8">
              <w:rPr>
                <w:color w:val="283747"/>
                <w:lang w:val="fr-FR"/>
              </w:rPr>
              <w:t xml:space="preserve"> Data2AI</w:t>
            </w:r>
          </w:p>
        </w:tc>
      </w:tr>
      <w:tr w:rsidR="004F2831" w14:paraId="73AEB49B" w14:textId="77777777">
        <w:trPr>
          <w:jc w:val="center"/>
        </w:trPr>
        <w:tc>
          <w:tcPr>
            <w:tcW w:w="5184" w:type="dxa"/>
            <w:shd w:val="clear" w:color="auto" w:fill="EAF3FB"/>
            <w:vAlign w:val="center"/>
          </w:tcPr>
          <w:p w14:paraId="41D5E11D" w14:textId="77777777" w:rsidR="004F2831" w:rsidRDefault="00000000">
            <w:proofErr w:type="spellStart"/>
            <w:r>
              <w:rPr>
                <w:color w:val="283747"/>
              </w:rPr>
              <w:t>Critère</w:t>
            </w:r>
            <w:proofErr w:type="spellEnd"/>
            <w:r>
              <w:rPr>
                <w:color w:val="283747"/>
              </w:rPr>
              <w:t xml:space="preserve"> final</w:t>
            </w:r>
          </w:p>
        </w:tc>
        <w:tc>
          <w:tcPr>
            <w:tcW w:w="5184" w:type="dxa"/>
            <w:vAlign w:val="center"/>
          </w:tcPr>
          <w:p w14:paraId="4529E7CE" w14:textId="77777777" w:rsidR="004F2831" w:rsidRDefault="00000000">
            <w:r>
              <w:rPr>
                <w:color w:val="283747"/>
              </w:rPr>
              <w:t>Status: READY</w:t>
            </w:r>
          </w:p>
        </w:tc>
      </w:tr>
    </w:tbl>
    <w:p w14:paraId="1053984C" w14:textId="77777777" w:rsidR="004F2831" w:rsidRDefault="00000000">
      <w:r>
        <w:br w:type="page"/>
      </w:r>
    </w:p>
    <w:p w14:paraId="720643FE" w14:textId="77777777" w:rsidR="004F2831" w:rsidRDefault="00000000">
      <w:pPr>
        <w:pStyle w:val="Titre1"/>
      </w:pPr>
      <w:r>
        <w:rPr>
          <w:rFonts w:ascii="Aptos" w:hAnsi="Aptos"/>
        </w:rPr>
        <w:lastRenderedPageBreak/>
        <w:t>1. Mission de l’atelier</w:t>
      </w:r>
    </w:p>
    <w:p w14:paraId="756B63CD" w14:textId="77777777" w:rsidR="004F2831" w:rsidRPr="007A14F8" w:rsidRDefault="00000000">
      <w:pPr>
        <w:rPr>
          <w:lang w:val="fr-FR"/>
        </w:rPr>
      </w:pPr>
      <w:r w:rsidRPr="007A14F8">
        <w:rPr>
          <w:b/>
          <w:color w:val="283747"/>
          <w:sz w:val="22"/>
          <w:lang w:val="fr-FR"/>
        </w:rPr>
        <w:t>À la fin de l’atelier, vous devez être capable de :</w:t>
      </w:r>
    </w:p>
    <w:p w14:paraId="33E0AB7B" w14:textId="77777777" w:rsidR="004F2831" w:rsidRPr="007A14F8" w:rsidRDefault="00000000">
      <w:pPr>
        <w:pStyle w:val="Listepuces"/>
        <w:rPr>
          <w:lang w:val="fr-FR"/>
        </w:rPr>
      </w:pPr>
      <w:proofErr w:type="gramStart"/>
      <w:r w:rsidRPr="007A14F8">
        <w:rPr>
          <w:color w:val="283747"/>
          <w:lang w:val="fr-FR"/>
        </w:rPr>
        <w:t>ouvrir</w:t>
      </w:r>
      <w:proofErr w:type="gramEnd"/>
      <w:r w:rsidRPr="007A14F8">
        <w:rPr>
          <w:color w:val="283747"/>
          <w:lang w:val="fr-FR"/>
        </w:rPr>
        <w:t xml:space="preserve"> PowerShell et exécuter une commande </w:t>
      </w:r>
      <w:proofErr w:type="gramStart"/>
      <w:r w:rsidRPr="007A14F8">
        <w:rPr>
          <w:color w:val="283747"/>
          <w:lang w:val="fr-FR"/>
        </w:rPr>
        <w:t>simple;</w:t>
      </w:r>
      <w:proofErr w:type="gramEnd"/>
    </w:p>
    <w:p w14:paraId="4D1F58D6" w14:textId="77777777" w:rsidR="004F2831" w:rsidRPr="007A14F8" w:rsidRDefault="00000000">
      <w:pPr>
        <w:pStyle w:val="Listepuces"/>
        <w:rPr>
          <w:lang w:val="fr-FR"/>
        </w:rPr>
      </w:pPr>
      <w:proofErr w:type="gramStart"/>
      <w:r w:rsidRPr="007A14F8">
        <w:rPr>
          <w:lang w:val="fr-FR"/>
        </w:rPr>
        <w:t>vérifier</w:t>
      </w:r>
      <w:proofErr w:type="gramEnd"/>
      <w:r w:rsidRPr="007A14F8">
        <w:rPr>
          <w:lang w:val="fr-FR"/>
        </w:rPr>
        <w:t xml:space="preserve"> Git, </w:t>
      </w:r>
      <w:proofErr w:type="spellStart"/>
      <w:r w:rsidRPr="007A14F8">
        <w:rPr>
          <w:lang w:val="fr-FR"/>
        </w:rPr>
        <w:t>Terraform</w:t>
      </w:r>
      <w:proofErr w:type="spellEnd"/>
      <w:r w:rsidRPr="007A14F8">
        <w:rPr>
          <w:lang w:val="fr-FR"/>
        </w:rPr>
        <w:t xml:space="preserve">, </w:t>
      </w:r>
      <w:proofErr w:type="spellStart"/>
      <w:r w:rsidRPr="007A14F8">
        <w:rPr>
          <w:lang w:val="fr-FR"/>
        </w:rPr>
        <w:t>Snowflake</w:t>
      </w:r>
      <w:proofErr w:type="spellEnd"/>
      <w:r w:rsidRPr="007A14F8">
        <w:rPr>
          <w:lang w:val="fr-FR"/>
        </w:rPr>
        <w:t xml:space="preserve"> CLI et Azure </w:t>
      </w:r>
      <w:proofErr w:type="gramStart"/>
      <w:r w:rsidRPr="007A14F8">
        <w:rPr>
          <w:lang w:val="fr-FR"/>
        </w:rPr>
        <w:t>CLI;</w:t>
      </w:r>
      <w:proofErr w:type="gramEnd"/>
    </w:p>
    <w:p w14:paraId="469FEAB3" w14:textId="77777777" w:rsidR="004F2831" w:rsidRPr="007A14F8" w:rsidRDefault="00000000">
      <w:pPr>
        <w:pStyle w:val="Listepuces"/>
        <w:rPr>
          <w:lang w:val="fr-FR"/>
        </w:rPr>
      </w:pPr>
      <w:proofErr w:type="gramStart"/>
      <w:r w:rsidRPr="007A14F8">
        <w:rPr>
          <w:color w:val="283747"/>
          <w:lang w:val="fr-FR"/>
        </w:rPr>
        <w:t>vous</w:t>
      </w:r>
      <w:proofErr w:type="gramEnd"/>
      <w:r w:rsidRPr="007A14F8">
        <w:rPr>
          <w:color w:val="283747"/>
          <w:lang w:val="fr-FR"/>
        </w:rPr>
        <w:t xml:space="preserve"> connecter à Azure avec le script de </w:t>
      </w:r>
      <w:proofErr w:type="gramStart"/>
      <w:r w:rsidRPr="007A14F8">
        <w:rPr>
          <w:color w:val="283747"/>
          <w:lang w:val="fr-FR"/>
        </w:rPr>
        <w:t>formation;</w:t>
      </w:r>
      <w:proofErr w:type="gramEnd"/>
    </w:p>
    <w:p w14:paraId="7FFBB083" w14:textId="77777777" w:rsidR="004F2831" w:rsidRDefault="00000000">
      <w:pPr>
        <w:pStyle w:val="Listepuces"/>
      </w:pPr>
      <w:r>
        <w:rPr>
          <w:color w:val="283747"/>
        </w:rPr>
        <w:t xml:space="preserve">tester </w:t>
      </w:r>
      <w:proofErr w:type="spellStart"/>
      <w:r>
        <w:rPr>
          <w:color w:val="283747"/>
        </w:rPr>
        <w:t>une</w:t>
      </w:r>
      <w:proofErr w:type="spellEnd"/>
      <w:r>
        <w:rPr>
          <w:color w:val="283747"/>
        </w:rPr>
        <w:t xml:space="preserve"> </w:t>
      </w:r>
      <w:proofErr w:type="spellStart"/>
      <w:r>
        <w:rPr>
          <w:color w:val="283747"/>
        </w:rPr>
        <w:t>connexion</w:t>
      </w:r>
      <w:proofErr w:type="spellEnd"/>
      <w:r>
        <w:rPr>
          <w:color w:val="283747"/>
        </w:rPr>
        <w:t xml:space="preserve"> Snowflake `training`;</w:t>
      </w:r>
    </w:p>
    <w:p w14:paraId="75AF8979" w14:textId="77777777" w:rsidR="004F2831" w:rsidRPr="007A14F8" w:rsidRDefault="00000000">
      <w:pPr>
        <w:pStyle w:val="Listepuces"/>
        <w:rPr>
          <w:lang w:val="fr-FR"/>
        </w:rPr>
      </w:pPr>
      <w:proofErr w:type="gramStart"/>
      <w:r w:rsidRPr="007A14F8">
        <w:rPr>
          <w:color w:val="283747"/>
          <w:lang w:val="fr-FR"/>
        </w:rPr>
        <w:t>lancer</w:t>
      </w:r>
      <w:proofErr w:type="gramEnd"/>
      <w:r w:rsidRPr="007A14F8">
        <w:rPr>
          <w:color w:val="283747"/>
          <w:lang w:val="fr-FR"/>
        </w:rPr>
        <w:t xml:space="preserve"> la validation finale et obtenir `</w:t>
      </w:r>
      <w:proofErr w:type="spellStart"/>
      <w:proofErr w:type="gramStart"/>
      <w:r w:rsidRPr="007A14F8">
        <w:rPr>
          <w:color w:val="283747"/>
          <w:lang w:val="fr-FR"/>
        </w:rPr>
        <w:t>Status</w:t>
      </w:r>
      <w:proofErr w:type="spellEnd"/>
      <w:r w:rsidRPr="007A14F8">
        <w:rPr>
          <w:color w:val="283747"/>
          <w:lang w:val="fr-FR"/>
        </w:rPr>
        <w:t>:</w:t>
      </w:r>
      <w:proofErr w:type="gramEnd"/>
      <w:r w:rsidRPr="007A14F8">
        <w:rPr>
          <w:color w:val="283747"/>
          <w:lang w:val="fr-FR"/>
        </w:rPr>
        <w:t xml:space="preserve"> READY`.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F2831" w:rsidRPr="007A14F8" w14:paraId="483DFA79" w14:textId="77777777">
        <w:trPr>
          <w:jc w:val="center"/>
        </w:trPr>
        <w:tc>
          <w:tcPr>
            <w:tcW w:w="103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EF8EF"/>
          </w:tcPr>
          <w:p w14:paraId="6A39D8C5" w14:textId="77777777" w:rsidR="004F2831" w:rsidRPr="007A14F8" w:rsidRDefault="00000000">
            <w:pPr>
              <w:spacing w:after="0"/>
              <w:rPr>
                <w:lang w:val="fr-FR"/>
              </w:rPr>
            </w:pPr>
            <w:r w:rsidRPr="007A14F8">
              <w:rPr>
                <w:b/>
                <w:color w:val="2E7D32"/>
                <w:lang w:val="fr-FR"/>
              </w:rPr>
              <w:t xml:space="preserve">PRINCIPE </w:t>
            </w:r>
            <w:r w:rsidRPr="007A14F8">
              <w:rPr>
                <w:color w:val="143B63"/>
                <w:lang w:val="fr-FR"/>
              </w:rPr>
              <w:t>On ne cherche pas à tout comprendre aujourd’hui. On suit une séquence simple : Installer → Vérifier → Se connecter → Tester.</w:t>
            </w:r>
          </w:p>
        </w:tc>
      </w:tr>
    </w:tbl>
    <w:p w14:paraId="0CBEC5EF" w14:textId="77777777" w:rsidR="004F2831" w:rsidRPr="007A14F8" w:rsidRDefault="004F2831">
      <w:pPr>
        <w:rPr>
          <w:lang w:val="fr-FR"/>
        </w:rPr>
      </w:pPr>
    </w:p>
    <w:p w14:paraId="0DBC0A5D" w14:textId="77777777" w:rsidR="004F2831" w:rsidRDefault="00000000">
      <w:pPr>
        <w:pStyle w:val="Titre1"/>
      </w:pPr>
      <w:r>
        <w:rPr>
          <w:rFonts w:ascii="Aptos" w:hAnsi="Aptos"/>
        </w:rPr>
        <w:t>2. Le parcours en une image</w:t>
      </w:r>
    </w:p>
    <w:p w14:paraId="01E64F88" w14:textId="77777777" w:rsidR="004F2831" w:rsidRDefault="00000000">
      <w:pPr>
        <w:jc w:val="center"/>
      </w:pPr>
      <w:r>
        <w:rPr>
          <w:noProof/>
        </w:rPr>
        <w:drawing>
          <wp:inline distT="0" distB="0" distL="0" distR="0" wp14:anchorId="7E6B1C92" wp14:editId="6E340320">
            <wp:extent cx="6492240" cy="4328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-high-leve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5BB4A" w14:textId="77777777" w:rsidR="004F2831" w:rsidRPr="007A14F8" w:rsidRDefault="00000000">
      <w:pPr>
        <w:jc w:val="center"/>
        <w:rPr>
          <w:lang w:val="fr-FR"/>
        </w:rPr>
      </w:pPr>
      <w:r w:rsidRPr="007A14F8">
        <w:rPr>
          <w:color w:val="5B6573"/>
          <w:sz w:val="18"/>
          <w:lang w:val="fr-FR"/>
        </w:rPr>
        <w:t xml:space="preserve">Architecture cible — repère visuel pour comprendre où se placent Azure, </w:t>
      </w:r>
      <w:proofErr w:type="spellStart"/>
      <w:r w:rsidRPr="007A14F8">
        <w:rPr>
          <w:color w:val="5B6573"/>
          <w:sz w:val="18"/>
          <w:lang w:val="fr-FR"/>
        </w:rPr>
        <w:t>Snowflake</w:t>
      </w:r>
      <w:proofErr w:type="spellEnd"/>
      <w:r w:rsidRPr="007A14F8">
        <w:rPr>
          <w:color w:val="5B6573"/>
          <w:sz w:val="18"/>
          <w:lang w:val="fr-FR"/>
        </w:rPr>
        <w:t xml:space="preserve">, </w:t>
      </w:r>
      <w:proofErr w:type="spellStart"/>
      <w:r w:rsidRPr="007A14F8">
        <w:rPr>
          <w:color w:val="5B6573"/>
          <w:sz w:val="18"/>
          <w:lang w:val="fr-FR"/>
        </w:rPr>
        <w:t>Terraform</w:t>
      </w:r>
      <w:proofErr w:type="spellEnd"/>
      <w:r w:rsidRPr="007A14F8">
        <w:rPr>
          <w:color w:val="5B6573"/>
          <w:sz w:val="18"/>
          <w:lang w:val="fr-FR"/>
        </w:rPr>
        <w:t xml:space="preserve"> et CI/CD.</w:t>
      </w:r>
    </w:p>
    <w:p w14:paraId="546F1080" w14:textId="77777777" w:rsidR="004F2831" w:rsidRDefault="00000000">
      <w:pPr>
        <w:pStyle w:val="Titre1"/>
      </w:pPr>
      <w:r>
        <w:rPr>
          <w:rFonts w:ascii="Aptos" w:hAnsi="Aptos"/>
        </w:rPr>
        <w:lastRenderedPageBreak/>
        <w:t>3. Avant de commencer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4F2831" w14:paraId="29508F7A" w14:textId="77777777">
        <w:trPr>
          <w:tblHeader/>
          <w:jc w:val="center"/>
        </w:trPr>
        <w:tc>
          <w:tcPr>
            <w:tcW w:w="3456" w:type="dxa"/>
            <w:shd w:val="clear" w:color="auto" w:fill="143B63"/>
          </w:tcPr>
          <w:p w14:paraId="43D8F0C4" w14:textId="77777777" w:rsidR="004F2831" w:rsidRDefault="00000000">
            <w:r>
              <w:rPr>
                <w:b/>
                <w:color w:val="FFFFFF"/>
                <w:sz w:val="20"/>
              </w:rPr>
              <w:t>Élément</w:t>
            </w:r>
          </w:p>
        </w:tc>
        <w:tc>
          <w:tcPr>
            <w:tcW w:w="3456" w:type="dxa"/>
            <w:shd w:val="clear" w:color="auto" w:fill="143B63"/>
          </w:tcPr>
          <w:p w14:paraId="7499691D" w14:textId="77777777" w:rsidR="004F2831" w:rsidRDefault="00000000">
            <w:r>
              <w:rPr>
                <w:b/>
                <w:color w:val="FFFFFF"/>
                <w:sz w:val="20"/>
              </w:rPr>
              <w:t>À faire</w:t>
            </w:r>
          </w:p>
        </w:tc>
        <w:tc>
          <w:tcPr>
            <w:tcW w:w="3456" w:type="dxa"/>
            <w:shd w:val="clear" w:color="auto" w:fill="143B63"/>
          </w:tcPr>
          <w:p w14:paraId="3C627C8A" w14:textId="77777777" w:rsidR="004F2831" w:rsidRDefault="00000000">
            <w:r>
              <w:rPr>
                <w:b/>
                <w:color w:val="FFFFFF"/>
                <w:sz w:val="20"/>
              </w:rPr>
              <w:t>Quand</w:t>
            </w:r>
          </w:p>
        </w:tc>
      </w:tr>
      <w:tr w:rsidR="004F2831" w14:paraId="0C93D1D9" w14:textId="77777777">
        <w:trPr>
          <w:jc w:val="center"/>
        </w:trPr>
        <w:tc>
          <w:tcPr>
            <w:tcW w:w="3456" w:type="dxa"/>
            <w:shd w:val="clear" w:color="auto" w:fill="F7FAFC"/>
          </w:tcPr>
          <w:p w14:paraId="129D10E4" w14:textId="77777777" w:rsidR="004F2831" w:rsidRDefault="00000000">
            <w:r>
              <w:rPr>
                <w:b/>
                <w:color w:val="143B63"/>
                <w:sz w:val="19"/>
              </w:rPr>
              <w:t>PowerShell</w:t>
            </w:r>
          </w:p>
        </w:tc>
        <w:tc>
          <w:tcPr>
            <w:tcW w:w="3456" w:type="dxa"/>
          </w:tcPr>
          <w:p w14:paraId="2E9DBEF0" w14:textId="77777777" w:rsidR="004F2831" w:rsidRDefault="00000000">
            <w:r>
              <w:rPr>
                <w:color w:val="283747"/>
                <w:sz w:val="19"/>
              </w:rPr>
              <w:t>Utiliser PowerShell comme terminal principal</w:t>
            </w:r>
          </w:p>
        </w:tc>
        <w:tc>
          <w:tcPr>
            <w:tcW w:w="3456" w:type="dxa"/>
          </w:tcPr>
          <w:p w14:paraId="74B2DB4B" w14:textId="77777777" w:rsidR="004F2831" w:rsidRDefault="00000000">
            <w:r>
              <w:rPr>
                <w:color w:val="283747"/>
                <w:sz w:val="19"/>
              </w:rPr>
              <w:t>Dès le début</w:t>
            </w:r>
          </w:p>
        </w:tc>
      </w:tr>
      <w:tr w:rsidR="004F2831" w:rsidRPr="007A14F8" w14:paraId="4CA9605B" w14:textId="77777777">
        <w:trPr>
          <w:jc w:val="center"/>
        </w:trPr>
        <w:tc>
          <w:tcPr>
            <w:tcW w:w="3456" w:type="dxa"/>
            <w:shd w:val="clear" w:color="auto" w:fill="F7FAFC"/>
          </w:tcPr>
          <w:p w14:paraId="1DE62037" w14:textId="77777777" w:rsidR="004F2831" w:rsidRDefault="00000000">
            <w:r>
              <w:rPr>
                <w:b/>
                <w:color w:val="143B63"/>
                <w:sz w:val="19"/>
              </w:rPr>
              <w:t>Projet type</w:t>
            </w:r>
          </w:p>
        </w:tc>
        <w:tc>
          <w:tcPr>
            <w:tcW w:w="3456" w:type="dxa"/>
          </w:tcPr>
          <w:p w14:paraId="206EA22B" w14:textId="77777777" w:rsidR="004F2831" w:rsidRPr="007A14F8" w:rsidRDefault="00000000">
            <w:pPr>
              <w:rPr>
                <w:lang w:val="fr-FR"/>
              </w:rPr>
            </w:pPr>
            <w:r w:rsidRPr="007A14F8">
              <w:rPr>
                <w:color w:val="283747"/>
                <w:sz w:val="19"/>
                <w:lang w:val="fr-FR"/>
              </w:rPr>
              <w:t>Avoir le clone `data-platform`</w:t>
            </w:r>
          </w:p>
        </w:tc>
        <w:tc>
          <w:tcPr>
            <w:tcW w:w="3456" w:type="dxa"/>
          </w:tcPr>
          <w:p w14:paraId="4F500A56" w14:textId="77777777" w:rsidR="004F2831" w:rsidRPr="007A14F8" w:rsidRDefault="00000000">
            <w:pPr>
              <w:rPr>
                <w:lang w:val="fr-FR"/>
              </w:rPr>
            </w:pPr>
            <w:r w:rsidRPr="007A14F8">
              <w:rPr>
                <w:color w:val="283747"/>
                <w:sz w:val="19"/>
                <w:lang w:val="fr-FR"/>
              </w:rPr>
              <w:t xml:space="preserve">Avant les commandes de </w:t>
            </w:r>
            <w:proofErr w:type="spellStart"/>
            <w:r w:rsidRPr="007A14F8">
              <w:rPr>
                <w:color w:val="283747"/>
                <w:sz w:val="19"/>
                <w:lang w:val="fr-FR"/>
              </w:rPr>
              <w:t>lab</w:t>
            </w:r>
            <w:proofErr w:type="spellEnd"/>
          </w:p>
        </w:tc>
      </w:tr>
      <w:tr w:rsidR="004F2831" w14:paraId="31AAAF1E" w14:textId="77777777">
        <w:trPr>
          <w:jc w:val="center"/>
        </w:trPr>
        <w:tc>
          <w:tcPr>
            <w:tcW w:w="3456" w:type="dxa"/>
            <w:shd w:val="clear" w:color="auto" w:fill="F7FAFC"/>
          </w:tcPr>
          <w:p w14:paraId="18E2581B" w14:textId="77777777" w:rsidR="004F2831" w:rsidRDefault="00000000">
            <w:proofErr w:type="spellStart"/>
            <w:r>
              <w:rPr>
                <w:b/>
                <w:color w:val="143B63"/>
                <w:sz w:val="19"/>
              </w:rPr>
              <w:t>Identifiants</w:t>
            </w:r>
            <w:proofErr w:type="spellEnd"/>
          </w:p>
        </w:tc>
        <w:tc>
          <w:tcPr>
            <w:tcW w:w="3456" w:type="dxa"/>
          </w:tcPr>
          <w:p w14:paraId="3E5ABD81" w14:textId="77777777" w:rsidR="004F2831" w:rsidRPr="007A14F8" w:rsidRDefault="00000000">
            <w:pPr>
              <w:rPr>
                <w:lang w:val="fr-FR"/>
              </w:rPr>
            </w:pPr>
            <w:r w:rsidRPr="007A14F8">
              <w:rPr>
                <w:color w:val="283747"/>
                <w:sz w:val="19"/>
                <w:lang w:val="fr-FR"/>
              </w:rPr>
              <w:t xml:space="preserve">Utiliser uniquement les </w:t>
            </w:r>
            <w:proofErr w:type="spellStart"/>
            <w:r w:rsidRPr="007A14F8">
              <w:rPr>
                <w:color w:val="283747"/>
                <w:sz w:val="19"/>
                <w:lang w:val="fr-FR"/>
              </w:rPr>
              <w:t>credentials</w:t>
            </w:r>
            <w:proofErr w:type="spellEnd"/>
            <w:r w:rsidRPr="007A14F8">
              <w:rPr>
                <w:color w:val="283747"/>
                <w:sz w:val="19"/>
                <w:lang w:val="fr-FR"/>
              </w:rPr>
              <w:t xml:space="preserve"> fournis par le formateur</w:t>
            </w:r>
          </w:p>
        </w:tc>
        <w:tc>
          <w:tcPr>
            <w:tcW w:w="3456" w:type="dxa"/>
          </w:tcPr>
          <w:p w14:paraId="3A24D275" w14:textId="77777777" w:rsidR="004F2831" w:rsidRDefault="00000000">
            <w:r>
              <w:rPr>
                <w:color w:val="283747"/>
                <w:sz w:val="19"/>
              </w:rPr>
              <w:t>Au moment du login</w:t>
            </w:r>
          </w:p>
        </w:tc>
      </w:tr>
      <w:tr w:rsidR="004F2831" w14:paraId="44474AF0" w14:textId="77777777">
        <w:trPr>
          <w:jc w:val="center"/>
        </w:trPr>
        <w:tc>
          <w:tcPr>
            <w:tcW w:w="3456" w:type="dxa"/>
            <w:shd w:val="clear" w:color="auto" w:fill="F7FAFC"/>
          </w:tcPr>
          <w:p w14:paraId="7C0CD8DA" w14:textId="77777777" w:rsidR="004F2831" w:rsidRDefault="00000000">
            <w:r>
              <w:rPr>
                <w:b/>
                <w:color w:val="143B63"/>
                <w:sz w:val="19"/>
              </w:rPr>
              <w:t>Secrets</w:t>
            </w:r>
          </w:p>
        </w:tc>
        <w:tc>
          <w:tcPr>
            <w:tcW w:w="3456" w:type="dxa"/>
          </w:tcPr>
          <w:p w14:paraId="13E823ED" w14:textId="77777777" w:rsidR="004F2831" w:rsidRPr="007A14F8" w:rsidRDefault="00000000">
            <w:pPr>
              <w:rPr>
                <w:lang w:val="fr-FR"/>
              </w:rPr>
            </w:pPr>
            <w:r w:rsidRPr="007A14F8">
              <w:rPr>
                <w:color w:val="283747"/>
                <w:sz w:val="19"/>
                <w:lang w:val="fr-FR"/>
              </w:rPr>
              <w:t>Ne jamais mettre un PAT ou mot de passe dans Git</w:t>
            </w:r>
          </w:p>
        </w:tc>
        <w:tc>
          <w:tcPr>
            <w:tcW w:w="3456" w:type="dxa"/>
          </w:tcPr>
          <w:p w14:paraId="4BB6F0F9" w14:textId="77777777" w:rsidR="004F2831" w:rsidRDefault="00000000">
            <w:r>
              <w:rPr>
                <w:color w:val="283747"/>
                <w:sz w:val="19"/>
              </w:rPr>
              <w:t xml:space="preserve">Tout </w:t>
            </w:r>
            <w:proofErr w:type="spellStart"/>
            <w:r>
              <w:rPr>
                <w:color w:val="283747"/>
                <w:sz w:val="19"/>
              </w:rPr>
              <w:t>l’atelier</w:t>
            </w:r>
            <w:proofErr w:type="spellEnd"/>
          </w:p>
        </w:tc>
      </w:tr>
    </w:tbl>
    <w:p w14:paraId="7E12A1CA" w14:textId="77777777" w:rsidR="004F2831" w:rsidRDefault="00000000">
      <w:pPr>
        <w:pStyle w:val="Titre1"/>
      </w:pPr>
      <w:r>
        <w:t>4. Installation pas à pas</w:t>
      </w:r>
    </w:p>
    <w:p w14:paraId="2BD5C2F6" w14:textId="77777777" w:rsidR="004F2831" w:rsidRPr="007A14F8" w:rsidRDefault="00000000">
      <w:pPr>
        <w:rPr>
          <w:lang w:val="fr-FR"/>
        </w:rPr>
      </w:pPr>
      <w:r w:rsidRPr="007A14F8">
        <w:rPr>
          <w:lang w:val="fr-FR"/>
        </w:rPr>
        <w:t>Suivez exactement l’ordre ci-dessous. Le dépôt doit être cloné AVANT toute utilisation des scripts : les scripts de formation sont dans le dépôt.</w:t>
      </w:r>
    </w:p>
    <w:p w14:paraId="42A52584" w14:textId="77777777" w:rsidR="004F2831" w:rsidRPr="007A14F8" w:rsidRDefault="00000000">
      <w:pPr>
        <w:pStyle w:val="Titre2"/>
        <w:rPr>
          <w:lang w:val="fr-FR"/>
        </w:rPr>
      </w:pPr>
      <w:r w:rsidRPr="007A14F8">
        <w:rPr>
          <w:lang w:val="fr-FR"/>
        </w:rPr>
        <w:t>ÉTAPE 0 — Ouvrir PowerShell et vérifier Git</w:t>
      </w:r>
    </w:p>
    <w:p w14:paraId="549D241A" w14:textId="77777777" w:rsidR="004F2831" w:rsidRPr="007A14F8" w:rsidRDefault="00000000">
      <w:pPr>
        <w:rPr>
          <w:lang w:val="fr-FR"/>
        </w:rPr>
      </w:pPr>
      <w:r w:rsidRPr="007A14F8">
        <w:rPr>
          <w:lang w:val="fr-FR"/>
        </w:rPr>
        <w:t>Objectif : disposer du terminal de travail et vérifier que Git est disponible pour cloner le projet.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7A14F8" w14:paraId="2F1A9068" w14:textId="77777777" w:rsidTr="00AE49CA">
        <w:tc>
          <w:tcPr>
            <w:tcW w:w="10368" w:type="dxa"/>
          </w:tcPr>
          <w:p w14:paraId="3A06BA01" w14:textId="77777777" w:rsidR="007A14F8" w:rsidRDefault="007A14F8">
            <w:r>
              <w:t>git --version</w:t>
            </w:r>
          </w:p>
        </w:tc>
      </w:tr>
    </w:tbl>
    <w:p w14:paraId="2922A9AB" w14:textId="2CF1B833" w:rsidR="004F2831" w:rsidRDefault="00000000">
      <w:pPr>
        <w:rPr>
          <w:lang w:val="fr-FR"/>
        </w:rPr>
      </w:pPr>
      <w:r w:rsidRPr="007A14F8">
        <w:rPr>
          <w:lang w:val="fr-FR"/>
        </w:rPr>
        <w:t xml:space="preserve">Résultat attendu : une version Git s’affiche. En cas d’erreur, arrêtez-vous et </w:t>
      </w:r>
      <w:r w:rsidR="007A14F8">
        <w:rPr>
          <w:lang w:val="fr-FR"/>
        </w:rPr>
        <w:t>installer manuellement</w:t>
      </w:r>
    </w:p>
    <w:p w14:paraId="46BFFCE1" w14:textId="415D7C5C" w:rsidR="007A14F8" w:rsidRDefault="007A14F8">
      <w:pPr>
        <w:rPr>
          <w:lang w:val="fr-FR"/>
        </w:rPr>
      </w:pPr>
      <w:r>
        <w:rPr>
          <w:noProof/>
        </w:rPr>
        <w:drawing>
          <wp:inline distT="0" distB="0" distL="0" distR="0" wp14:anchorId="3A78A4B2" wp14:editId="3A1B1EE0">
            <wp:extent cx="6583680" cy="1332865"/>
            <wp:effectExtent l="0" t="0" r="7620" b="635"/>
            <wp:docPr id="21009679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679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24CA" w14:textId="6D20C42E" w:rsidR="007A14F8" w:rsidRDefault="007A14F8">
      <w:pPr>
        <w:rPr>
          <w:lang w:val="fr-FR"/>
        </w:rPr>
      </w:pPr>
      <w:r>
        <w:rPr>
          <w:lang w:val="fr-FR"/>
        </w:rPr>
        <w:t>Installation manuelle de Git en cas d’erreur</w:t>
      </w:r>
    </w:p>
    <w:p w14:paraId="7C40C94A" w14:textId="35253AFA" w:rsidR="007A14F8" w:rsidRDefault="007A14F8">
      <w:pPr>
        <w:rPr>
          <w:lang w:val="fr-FR"/>
        </w:rPr>
      </w:pPr>
      <w:r>
        <w:rPr>
          <w:lang w:val="fr-FR"/>
        </w:rPr>
        <w:t xml:space="preserve">Télécharger Git à partir du  </w:t>
      </w:r>
      <w:hyperlink r:id="rId10" w:history="1">
        <w:r w:rsidRPr="00F347A4">
          <w:rPr>
            <w:rStyle w:val="Lienhypertexte"/>
            <w:lang w:val="fr-FR"/>
          </w:rPr>
          <w:t>https://git-scm.com/install/windows</w:t>
        </w:r>
      </w:hyperlink>
    </w:p>
    <w:p w14:paraId="5BC2C9F7" w14:textId="6C6A8A6C" w:rsidR="007A14F8" w:rsidRDefault="007A14F8">
      <w:pPr>
        <w:rPr>
          <w:lang w:val="fr-FR"/>
        </w:rPr>
      </w:pPr>
      <w:r w:rsidRPr="007A14F8">
        <w:rPr>
          <w:lang w:val="fr-FR"/>
        </w:rPr>
        <w:lastRenderedPageBreak/>
        <w:drawing>
          <wp:inline distT="0" distB="0" distL="0" distR="0" wp14:anchorId="4E4D4752" wp14:editId="3EF15153">
            <wp:extent cx="6583680" cy="4399915"/>
            <wp:effectExtent l="0" t="0" r="7620" b="635"/>
            <wp:docPr id="16665637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637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DD65" w14:textId="6F818F7F" w:rsidR="007A14F8" w:rsidRDefault="00207DAA">
      <w:pPr>
        <w:rPr>
          <w:lang w:val="fr-FR"/>
        </w:rPr>
      </w:pPr>
      <w:r>
        <w:rPr>
          <w:lang w:val="fr-FR"/>
        </w:rPr>
        <w:t xml:space="preserve">Puis Installer en cliquant sur l’exécutable </w:t>
      </w:r>
    </w:p>
    <w:p w14:paraId="28B71BF8" w14:textId="669700C0" w:rsidR="00207DAA" w:rsidRPr="007A14F8" w:rsidRDefault="00207DAA" w:rsidP="00207DAA">
      <w:pPr>
        <w:jc w:val="center"/>
        <w:rPr>
          <w:lang w:val="fr-FR"/>
        </w:rPr>
      </w:pPr>
      <w:r>
        <w:rPr>
          <w:noProof/>
        </w:rPr>
        <w:drawing>
          <wp:inline distT="0" distB="0" distL="0" distR="0" wp14:anchorId="4A04B265" wp14:editId="3A2AC64D">
            <wp:extent cx="3225800" cy="2486049"/>
            <wp:effectExtent l="0" t="0" r="0" b="9525"/>
            <wp:docPr id="16012928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928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6230" cy="249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CE54" w14:textId="77777777" w:rsidR="004F2831" w:rsidRPr="007A14F8" w:rsidRDefault="00000000">
      <w:pPr>
        <w:pStyle w:val="Titre2"/>
        <w:rPr>
          <w:lang w:val="fr-FR"/>
        </w:rPr>
      </w:pPr>
      <w:r w:rsidRPr="007A14F8">
        <w:rPr>
          <w:lang w:val="fr-FR"/>
        </w:rPr>
        <w:t>ÉTAPE 1 — Cloner le projet de formation</w:t>
      </w:r>
    </w:p>
    <w:p w14:paraId="259F31C0" w14:textId="77777777" w:rsidR="004F2831" w:rsidRPr="007A14F8" w:rsidRDefault="00000000">
      <w:pPr>
        <w:rPr>
          <w:lang w:val="fr-FR"/>
        </w:rPr>
      </w:pPr>
      <w:r w:rsidRPr="007A14F8">
        <w:rPr>
          <w:lang w:val="fr-FR"/>
        </w:rPr>
        <w:t>Objectif : récupérer le dépôt qui contient tous les scripts utilisés pendant l’atelier.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207DAA" w14:paraId="37478B9E" w14:textId="77777777" w:rsidTr="00207DAA">
        <w:tc>
          <w:tcPr>
            <w:tcW w:w="10368" w:type="dxa"/>
            <w:shd w:val="clear" w:color="auto" w:fill="548DD4" w:themeFill="text2" w:themeFillTint="99"/>
          </w:tcPr>
          <w:p w14:paraId="4378DA19" w14:textId="77777777" w:rsidR="00207DAA" w:rsidRPr="00207DAA" w:rsidRDefault="00207DAA" w:rsidP="00207DAA">
            <w:pPr>
              <w:shd w:val="clear" w:color="auto" w:fill="548DD4" w:themeFill="text2" w:themeFillTint="99"/>
              <w:spacing w:line="285" w:lineRule="atLeast"/>
              <w:rPr>
                <w:rFonts w:ascii="Consolas" w:eastAsia="Times New Roman" w:hAnsi="Consolas" w:cs="Times New Roman"/>
                <w:color w:val="000000"/>
                <w:szCs w:val="21"/>
                <w:lang w:eastAsia="fr-FR"/>
              </w:rPr>
            </w:pPr>
            <w:r>
              <w:lastRenderedPageBreak/>
              <w:t xml:space="preserve"> </w:t>
            </w:r>
            <w:r w:rsidRPr="00207DAA">
              <w:rPr>
                <w:rFonts w:ascii="Consolas" w:eastAsia="Times New Roman" w:hAnsi="Consolas" w:cs="Times New Roman"/>
                <w:color w:val="000000"/>
                <w:szCs w:val="21"/>
                <w:lang w:eastAsia="fr-FR"/>
              </w:rPr>
              <w:t xml:space="preserve">New-Item -ItemType Directory -Path </w:t>
            </w:r>
            <w:r w:rsidRPr="00207DAA">
              <w:rPr>
                <w:rFonts w:ascii="Consolas" w:eastAsia="Times New Roman" w:hAnsi="Consolas" w:cs="Times New Roman"/>
                <w:color w:val="A31515"/>
                <w:szCs w:val="21"/>
                <w:lang w:eastAsia="fr-FR"/>
              </w:rPr>
              <w:t>"$HOME\Data2AI-Labs"</w:t>
            </w:r>
            <w:r w:rsidRPr="00207DAA">
              <w:rPr>
                <w:rFonts w:ascii="Consolas" w:eastAsia="Times New Roman" w:hAnsi="Consolas" w:cs="Times New Roman"/>
                <w:color w:val="000000"/>
                <w:szCs w:val="21"/>
                <w:lang w:eastAsia="fr-FR"/>
              </w:rPr>
              <w:t xml:space="preserve"> -Force | Out-Null</w:t>
            </w:r>
          </w:p>
          <w:p w14:paraId="0E53C6F4" w14:textId="591F4977" w:rsidR="00207DAA" w:rsidRPr="00207DAA" w:rsidRDefault="00207DAA" w:rsidP="00207DAA">
            <w:pPr>
              <w:shd w:val="clear" w:color="auto" w:fill="548DD4" w:themeFill="text2" w:themeFillTint="99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Cs w:val="21"/>
                <w:lang w:eastAsia="fr-FR"/>
              </w:rPr>
            </w:pPr>
            <w:r w:rsidRPr="00207DAA">
              <w:rPr>
                <w:rFonts w:ascii="Consolas" w:eastAsia="Times New Roman" w:hAnsi="Consolas" w:cs="Times New Roman"/>
                <w:color w:val="000000"/>
                <w:szCs w:val="21"/>
                <w:lang w:eastAsia="fr-FR"/>
              </w:rPr>
              <w:t>git clone https://github.com/msellamiTN/</w:t>
            </w:r>
            <w:r w:rsidRPr="00207DAA">
              <w:rPr>
                <w:rFonts w:ascii="Consolas" w:eastAsia="Times New Roman" w:hAnsi="Consolas" w:cs="Times New Roman"/>
                <w:color w:val="0000FF"/>
                <w:szCs w:val="21"/>
                <w:lang w:eastAsia="fr-FR"/>
              </w:rPr>
              <w:t>data</w:t>
            </w:r>
            <w:r w:rsidRPr="00207DAA">
              <w:rPr>
                <w:rFonts w:ascii="Consolas" w:eastAsia="Times New Roman" w:hAnsi="Consolas" w:cs="Times New Roman"/>
                <w:color w:val="000000"/>
                <w:szCs w:val="21"/>
                <w:lang w:eastAsia="fr-FR"/>
              </w:rPr>
              <w:t>-platform-</w:t>
            </w:r>
            <w:r>
              <w:rPr>
                <w:rFonts w:ascii="Consolas" w:eastAsia="Times New Roman" w:hAnsi="Consolas" w:cs="Times New Roman"/>
                <w:color w:val="000000"/>
                <w:szCs w:val="21"/>
                <w:lang w:eastAsia="fr-FR"/>
              </w:rPr>
              <w:t>iac</w:t>
            </w:r>
            <w:r w:rsidRPr="00207DAA">
              <w:rPr>
                <w:rFonts w:ascii="Consolas" w:eastAsia="Times New Roman" w:hAnsi="Consolas" w:cs="Times New Roman"/>
                <w:color w:val="000000"/>
                <w:szCs w:val="21"/>
                <w:lang w:eastAsia="fr-FR"/>
              </w:rPr>
              <w:t xml:space="preserve">.git </w:t>
            </w:r>
            <w:r w:rsidRPr="00207DAA">
              <w:rPr>
                <w:rFonts w:ascii="Consolas" w:eastAsia="Times New Roman" w:hAnsi="Consolas" w:cs="Times New Roman"/>
                <w:color w:val="A31515"/>
                <w:szCs w:val="21"/>
                <w:lang w:eastAsia="fr-FR"/>
              </w:rPr>
              <w:t>"$HOME\Data2AI-Labs\data-platform"</w:t>
            </w:r>
          </w:p>
          <w:p w14:paraId="1FEF2FF8" w14:textId="4263589D" w:rsidR="00207DAA" w:rsidRPr="00207DAA" w:rsidRDefault="00207DAA" w:rsidP="00207DAA">
            <w:pPr>
              <w:shd w:val="clear" w:color="auto" w:fill="548DD4" w:themeFill="text2" w:themeFillTint="99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Cs w:val="21"/>
                <w:lang w:val="fr-FR" w:eastAsia="fr-FR"/>
              </w:rPr>
            </w:pPr>
            <w:proofErr w:type="gramStart"/>
            <w:r w:rsidRPr="00207DAA">
              <w:rPr>
                <w:rFonts w:ascii="Consolas" w:eastAsia="Times New Roman" w:hAnsi="Consolas" w:cs="Times New Roman"/>
                <w:color w:val="000000"/>
                <w:szCs w:val="21"/>
                <w:lang w:val="fr-FR" w:eastAsia="fr-FR"/>
              </w:rPr>
              <w:t>cd</w:t>
            </w:r>
            <w:proofErr w:type="gramEnd"/>
            <w:r w:rsidRPr="00207DAA">
              <w:rPr>
                <w:rFonts w:ascii="Consolas" w:eastAsia="Times New Roman" w:hAnsi="Consolas" w:cs="Times New Roman"/>
                <w:color w:val="000000"/>
                <w:szCs w:val="21"/>
                <w:lang w:val="fr-FR" w:eastAsia="fr-FR"/>
              </w:rPr>
              <w:t xml:space="preserve"> </w:t>
            </w:r>
            <w:r w:rsidRPr="00207DAA">
              <w:rPr>
                <w:rFonts w:ascii="Consolas" w:eastAsia="Times New Roman" w:hAnsi="Consolas" w:cs="Times New Roman"/>
                <w:color w:val="A31515"/>
                <w:szCs w:val="21"/>
                <w:lang w:val="fr-FR" w:eastAsia="fr-FR"/>
              </w:rPr>
              <w:t>"$HOME\Data2AI-Labs\data-platform"</w:t>
            </w:r>
          </w:p>
          <w:p w14:paraId="46153964" w14:textId="360FF777" w:rsidR="00207DAA" w:rsidRDefault="00207DAA" w:rsidP="00207DAA"/>
        </w:tc>
      </w:tr>
    </w:tbl>
    <w:p w14:paraId="4EC40184" w14:textId="77777777" w:rsidR="004F2831" w:rsidRPr="007A14F8" w:rsidRDefault="00000000">
      <w:pPr>
        <w:rPr>
          <w:lang w:val="fr-FR"/>
        </w:rPr>
      </w:pPr>
      <w:r w:rsidRPr="007A14F8">
        <w:rPr>
          <w:lang w:val="fr-FR"/>
        </w:rPr>
        <w:t>Résultat attendu : le dossier `$HOME\Data2AI-Labs\data-platform` existe et le terminal se trouve dans ce dossier.</w:t>
      </w:r>
    </w:p>
    <w:tbl>
      <w:tblPr>
        <w:tblStyle w:val="TableauGrille2-Accentuation6"/>
        <w:tblW w:w="0" w:type="auto"/>
        <w:tblLook w:val="04A0" w:firstRow="1" w:lastRow="0" w:firstColumn="1" w:lastColumn="0" w:noHBand="0" w:noVBand="1"/>
      </w:tblPr>
      <w:tblGrid>
        <w:gridCol w:w="2093"/>
        <w:gridCol w:w="8275"/>
      </w:tblGrid>
      <w:tr w:rsidR="004F2831" w14:paraId="35604605" w14:textId="77777777" w:rsidTr="00760C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507B0BFB" w14:textId="77777777" w:rsidR="004F2831" w:rsidRDefault="00000000">
            <w:r>
              <w:t>IMPORTANT</w:t>
            </w:r>
          </w:p>
        </w:tc>
        <w:tc>
          <w:tcPr>
            <w:tcW w:w="8275" w:type="dxa"/>
          </w:tcPr>
          <w:p w14:paraId="1B876CA9" w14:textId="77777777" w:rsidR="004F28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Les scripts `Install-Tools.ps1`, `Learner-Login.ps1`, `New-SnowflakeConnection.ps1` et `Test-LabConnectivity.ps1` sont fournis par ce clone.</w:t>
            </w:r>
          </w:p>
        </w:tc>
      </w:tr>
    </w:tbl>
    <w:p w14:paraId="496AF140" w14:textId="77777777" w:rsidR="004F2831" w:rsidRPr="007A14F8" w:rsidRDefault="00000000">
      <w:pPr>
        <w:pStyle w:val="Titre2"/>
        <w:rPr>
          <w:lang w:val="fr-FR"/>
        </w:rPr>
      </w:pPr>
      <w:r w:rsidRPr="007A14F8">
        <w:rPr>
          <w:lang w:val="fr-FR"/>
        </w:rPr>
        <w:t>ÉTAPE 2 — Vérifier rapidement le poste</w:t>
      </w:r>
    </w:p>
    <w:p w14:paraId="26B61060" w14:textId="77777777" w:rsidR="004F2831" w:rsidRPr="007A14F8" w:rsidRDefault="00000000">
      <w:pPr>
        <w:rPr>
          <w:lang w:val="fr-FR"/>
        </w:rPr>
      </w:pPr>
      <w:r w:rsidRPr="007A14F8">
        <w:rPr>
          <w:lang w:val="fr-FR"/>
        </w:rPr>
        <w:t>Objectif : si la VM est déjà préconfigurée, détecter immédiatement les outils disponibles sans rien installer.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760C07" w14:paraId="6BEE9B86" w14:textId="77777777" w:rsidTr="00B27631">
        <w:tc>
          <w:tcPr>
            <w:tcW w:w="10368" w:type="dxa"/>
          </w:tcPr>
          <w:p w14:paraId="4DF2ECFB" w14:textId="77777777" w:rsidR="00760C07" w:rsidRDefault="00760C07">
            <w:r>
              <w:t>[</w:t>
            </w:r>
            <w:proofErr w:type="spellStart"/>
            <w:r>
              <w:t>powershell</w:t>
            </w:r>
            <w:proofErr w:type="spellEnd"/>
            <w:r>
              <w:t>]</w:t>
            </w:r>
          </w:p>
          <w:p w14:paraId="3895F541" w14:textId="19AE4753" w:rsidR="00760C07" w:rsidRDefault="00760C07">
            <w:r w:rsidRPr="00760C07">
              <w:rPr>
                <w:shd w:val="clear" w:color="auto" w:fill="548DD4" w:themeFill="text2" w:themeFillTint="99"/>
              </w:rPr>
              <w:t>.\scripts\Test-VMReadiness.ps1 -SkipConnectivity</w:t>
            </w:r>
          </w:p>
        </w:tc>
      </w:tr>
    </w:tbl>
    <w:p w14:paraId="3BD14683" w14:textId="77777777" w:rsidR="004F2831" w:rsidRPr="007A14F8" w:rsidRDefault="00000000">
      <w:pPr>
        <w:rPr>
          <w:lang w:val="fr-FR"/>
        </w:rPr>
      </w:pPr>
      <w:r w:rsidRPr="007A14F8">
        <w:rPr>
          <w:lang w:val="fr-FR"/>
        </w:rPr>
        <w:t>Résultat attendu : `</w:t>
      </w:r>
      <w:proofErr w:type="spellStart"/>
      <w:proofErr w:type="gramStart"/>
      <w:r w:rsidRPr="007A14F8">
        <w:rPr>
          <w:lang w:val="fr-FR"/>
        </w:rPr>
        <w:t>Status</w:t>
      </w:r>
      <w:proofErr w:type="spellEnd"/>
      <w:r w:rsidRPr="007A14F8">
        <w:rPr>
          <w:lang w:val="fr-FR"/>
        </w:rPr>
        <w:t>:</w:t>
      </w:r>
      <w:proofErr w:type="gramEnd"/>
      <w:r w:rsidRPr="007A14F8">
        <w:rPr>
          <w:lang w:val="fr-FR"/>
        </w:rPr>
        <w:t xml:space="preserve"> READY` si les outils sont déjà corrects. Sinon, continuez avec l’installation ci-dessous.</w:t>
      </w:r>
    </w:p>
    <w:p w14:paraId="668AD98B" w14:textId="77777777" w:rsidR="004F2831" w:rsidRPr="007A14F8" w:rsidRDefault="00000000">
      <w:pPr>
        <w:pStyle w:val="Titre2"/>
        <w:rPr>
          <w:lang w:val="fr-FR"/>
        </w:rPr>
      </w:pPr>
      <w:r w:rsidRPr="007A14F8">
        <w:rPr>
          <w:lang w:val="fr-FR"/>
        </w:rPr>
        <w:t>ÉTAPE 3 — Autoriser les scripts PowerShell</w:t>
      </w:r>
    </w:p>
    <w:p w14:paraId="77C88E0C" w14:textId="77777777" w:rsidR="004F2831" w:rsidRPr="007A14F8" w:rsidRDefault="00000000">
      <w:pPr>
        <w:rPr>
          <w:lang w:val="fr-FR"/>
        </w:rPr>
      </w:pPr>
      <w:r w:rsidRPr="007A14F8">
        <w:rPr>
          <w:lang w:val="fr-FR"/>
        </w:rPr>
        <w:t>Objectif : autoriser l’exécution des scripts de formation pour l’utilisateur courant.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4F2831" w14:paraId="7338A925" w14:textId="77777777">
        <w:tc>
          <w:tcPr>
            <w:tcW w:w="5184" w:type="dxa"/>
          </w:tcPr>
          <w:p w14:paraId="63FE596B" w14:textId="77777777" w:rsidR="004F2831" w:rsidRDefault="00000000">
            <w:r>
              <w:t>[</w:t>
            </w:r>
            <w:proofErr w:type="spellStart"/>
            <w:r>
              <w:t>powershell</w:t>
            </w:r>
            <w:proofErr w:type="spellEnd"/>
            <w:r>
              <w:t>]</w:t>
            </w:r>
          </w:p>
        </w:tc>
        <w:tc>
          <w:tcPr>
            <w:tcW w:w="5184" w:type="dxa"/>
          </w:tcPr>
          <w:p w14:paraId="2FB94FD7" w14:textId="77777777" w:rsidR="004F2831" w:rsidRDefault="00000000">
            <w:r>
              <w:t>Set-ExecutionPolicy -Scope CurrentUser -ExecutionPolicy RemoteSigned</w:t>
            </w:r>
          </w:p>
        </w:tc>
      </w:tr>
      <w:tr w:rsidR="004F2831" w:rsidRPr="007A14F8" w14:paraId="5406C8F8" w14:textId="77777777">
        <w:tc>
          <w:tcPr>
            <w:tcW w:w="5184" w:type="dxa"/>
          </w:tcPr>
          <w:p w14:paraId="5FBDD990" w14:textId="77777777" w:rsidR="004F2831" w:rsidRDefault="00000000">
            <w:r>
              <w:t>NOTE</w:t>
            </w:r>
          </w:p>
        </w:tc>
        <w:tc>
          <w:tcPr>
            <w:tcW w:w="5184" w:type="dxa"/>
          </w:tcPr>
          <w:p w14:paraId="11506386" w14:textId="77777777" w:rsidR="004F2831" w:rsidRPr="007A14F8" w:rsidRDefault="00000000">
            <w:pPr>
              <w:rPr>
                <w:lang w:val="fr-FR"/>
              </w:rPr>
            </w:pPr>
            <w:r w:rsidRPr="007A14F8">
              <w:rPr>
                <w:lang w:val="fr-FR"/>
              </w:rPr>
              <w:t>Étape Windows uniquement, à faire une seule fois. Sur une VM déjà configurée en `Bypass`, elle peut n’avoir aucun effet.</w:t>
            </w:r>
          </w:p>
        </w:tc>
      </w:tr>
    </w:tbl>
    <w:p w14:paraId="2358C243" w14:textId="77777777" w:rsidR="004F2831" w:rsidRPr="007A14F8" w:rsidRDefault="00000000">
      <w:pPr>
        <w:pStyle w:val="Titre2"/>
        <w:rPr>
          <w:lang w:val="fr-FR"/>
        </w:rPr>
      </w:pPr>
      <w:r w:rsidRPr="007A14F8">
        <w:rPr>
          <w:lang w:val="fr-FR"/>
        </w:rPr>
        <w:t>ÉTAPE 4 — Installer les outils</w:t>
      </w:r>
    </w:p>
    <w:p w14:paraId="1F215AF6" w14:textId="77777777" w:rsidR="004F2831" w:rsidRPr="007A14F8" w:rsidRDefault="00000000">
      <w:pPr>
        <w:rPr>
          <w:lang w:val="fr-FR"/>
        </w:rPr>
      </w:pPr>
      <w:r w:rsidRPr="007A14F8">
        <w:rPr>
          <w:lang w:val="fr-FR"/>
        </w:rPr>
        <w:t xml:space="preserve">Objectif : installer la </w:t>
      </w:r>
      <w:proofErr w:type="spellStart"/>
      <w:r w:rsidRPr="007A14F8">
        <w:rPr>
          <w:lang w:val="fr-FR"/>
        </w:rPr>
        <w:t>toolchain</w:t>
      </w:r>
      <w:proofErr w:type="spellEnd"/>
      <w:r w:rsidRPr="007A14F8">
        <w:rPr>
          <w:lang w:val="fr-FR"/>
        </w:rPr>
        <w:t xml:space="preserve"> utilisée dans la formation.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4F2831" w14:paraId="3D8089C8" w14:textId="77777777">
        <w:tc>
          <w:tcPr>
            <w:tcW w:w="5184" w:type="dxa"/>
          </w:tcPr>
          <w:p w14:paraId="5DAB41F1" w14:textId="77777777" w:rsidR="004F2831" w:rsidRDefault="00000000">
            <w:r>
              <w:t>[</w:t>
            </w:r>
            <w:proofErr w:type="spellStart"/>
            <w:r>
              <w:t>powershell</w:t>
            </w:r>
            <w:proofErr w:type="spellEnd"/>
            <w:r>
              <w:t>]</w:t>
            </w:r>
          </w:p>
        </w:tc>
        <w:tc>
          <w:tcPr>
            <w:tcW w:w="5184" w:type="dxa"/>
          </w:tcPr>
          <w:p w14:paraId="0E0DABB2" w14:textId="77777777" w:rsidR="004F2831" w:rsidRDefault="00000000">
            <w:r>
              <w:t>.\scripts\Install-Tools.ps1</w:t>
            </w:r>
          </w:p>
        </w:tc>
      </w:tr>
    </w:tbl>
    <w:p w14:paraId="07328764" w14:textId="77777777" w:rsidR="004F2831" w:rsidRPr="007A14F8" w:rsidRDefault="00000000">
      <w:pPr>
        <w:rPr>
          <w:lang w:val="fr-FR"/>
        </w:rPr>
      </w:pPr>
      <w:r w:rsidRPr="007A14F8">
        <w:rPr>
          <w:lang w:val="fr-FR"/>
        </w:rPr>
        <w:t>Résultat attendu : le script termine sans échec bloquant et produit le rapport de vérification.</w:t>
      </w:r>
    </w:p>
    <w:p w14:paraId="3880B09D" w14:textId="77777777" w:rsidR="004F2831" w:rsidRDefault="00000000">
      <w:pPr>
        <w:pStyle w:val="Titre2"/>
      </w:pPr>
      <w:r>
        <w:t xml:space="preserve">ÉTAPE 5 — </w:t>
      </w:r>
      <w:proofErr w:type="spellStart"/>
      <w:r>
        <w:t>Vérifier</w:t>
      </w:r>
      <w:proofErr w:type="spellEnd"/>
      <w:r>
        <w:t xml:space="preserve"> les commandes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56"/>
        <w:gridCol w:w="1728"/>
        <w:gridCol w:w="1728"/>
        <w:gridCol w:w="3456"/>
      </w:tblGrid>
      <w:tr w:rsidR="004F2831" w14:paraId="61E1360C" w14:textId="77777777">
        <w:tc>
          <w:tcPr>
            <w:tcW w:w="5184" w:type="dxa"/>
            <w:gridSpan w:val="2"/>
          </w:tcPr>
          <w:p w14:paraId="3C045419" w14:textId="77777777" w:rsidR="004F2831" w:rsidRDefault="00000000">
            <w:r>
              <w:t>[powershell]</w:t>
            </w:r>
          </w:p>
        </w:tc>
        <w:tc>
          <w:tcPr>
            <w:tcW w:w="5184" w:type="dxa"/>
            <w:gridSpan w:val="2"/>
          </w:tcPr>
          <w:p w14:paraId="0D1B0D7D" w14:textId="77777777" w:rsidR="004F2831" w:rsidRDefault="00000000">
            <w:r>
              <w:t>terraform version</w:t>
            </w:r>
            <w:r>
              <w:br/>
              <w:t>snow --version</w:t>
            </w:r>
            <w:r>
              <w:br/>
              <w:t>az version</w:t>
            </w:r>
            <w:r>
              <w:br/>
              <w:t>python --version</w:t>
            </w:r>
          </w:p>
        </w:tc>
      </w:tr>
      <w:tr w:rsidR="004F2831" w14:paraId="3AD134C3" w14:textId="77777777">
        <w:tc>
          <w:tcPr>
            <w:tcW w:w="3456" w:type="dxa"/>
          </w:tcPr>
          <w:p w14:paraId="17E348B2" w14:textId="77777777" w:rsidR="004F2831" w:rsidRDefault="00000000">
            <w:r>
              <w:t>Commande</w:t>
            </w:r>
          </w:p>
        </w:tc>
        <w:tc>
          <w:tcPr>
            <w:tcW w:w="3456" w:type="dxa"/>
            <w:gridSpan w:val="2"/>
          </w:tcPr>
          <w:p w14:paraId="0568A272" w14:textId="77777777" w:rsidR="004F2831" w:rsidRDefault="00000000">
            <w:r>
              <w:t>Ce que vous vérifiez</w:t>
            </w:r>
          </w:p>
        </w:tc>
        <w:tc>
          <w:tcPr>
            <w:tcW w:w="3456" w:type="dxa"/>
          </w:tcPr>
          <w:p w14:paraId="1A2C915C" w14:textId="77777777" w:rsidR="004F2831" w:rsidRDefault="00000000">
            <w:r>
              <w:t>Résultat attendu</w:t>
            </w:r>
          </w:p>
        </w:tc>
      </w:tr>
      <w:tr w:rsidR="004F2831" w14:paraId="4DCD09FA" w14:textId="77777777">
        <w:tc>
          <w:tcPr>
            <w:tcW w:w="3456" w:type="dxa"/>
          </w:tcPr>
          <w:p w14:paraId="06E1FB7A" w14:textId="77777777" w:rsidR="004F2831" w:rsidRDefault="00000000">
            <w:r>
              <w:lastRenderedPageBreak/>
              <w:t>terraform version</w:t>
            </w:r>
          </w:p>
        </w:tc>
        <w:tc>
          <w:tcPr>
            <w:tcW w:w="3456" w:type="dxa"/>
            <w:gridSpan w:val="2"/>
          </w:tcPr>
          <w:p w14:paraId="26793A9C" w14:textId="77777777" w:rsidR="004F2831" w:rsidRDefault="00000000">
            <w:r>
              <w:t>Terraform accessible</w:t>
            </w:r>
          </w:p>
        </w:tc>
        <w:tc>
          <w:tcPr>
            <w:tcW w:w="3456" w:type="dxa"/>
          </w:tcPr>
          <w:p w14:paraId="13CA2A7F" w14:textId="77777777" w:rsidR="004F2831" w:rsidRDefault="00000000">
            <w:r>
              <w:t>Une version Terraform</w:t>
            </w:r>
          </w:p>
        </w:tc>
      </w:tr>
      <w:tr w:rsidR="004F2831" w14:paraId="1E8456C3" w14:textId="77777777">
        <w:tc>
          <w:tcPr>
            <w:tcW w:w="3456" w:type="dxa"/>
          </w:tcPr>
          <w:p w14:paraId="4E048C5E" w14:textId="77777777" w:rsidR="004F2831" w:rsidRDefault="00000000">
            <w:r>
              <w:t>snow --version</w:t>
            </w:r>
          </w:p>
        </w:tc>
        <w:tc>
          <w:tcPr>
            <w:tcW w:w="3456" w:type="dxa"/>
            <w:gridSpan w:val="2"/>
          </w:tcPr>
          <w:p w14:paraId="1F89D61B" w14:textId="77777777" w:rsidR="004F2831" w:rsidRDefault="00000000">
            <w:r>
              <w:t>Snowflake CLI accessible</w:t>
            </w:r>
          </w:p>
        </w:tc>
        <w:tc>
          <w:tcPr>
            <w:tcW w:w="3456" w:type="dxa"/>
          </w:tcPr>
          <w:p w14:paraId="05E78920" w14:textId="77777777" w:rsidR="004F2831" w:rsidRDefault="00000000">
            <w:r>
              <w:t>Une version Snow CLI</w:t>
            </w:r>
          </w:p>
        </w:tc>
      </w:tr>
      <w:tr w:rsidR="004F2831" w14:paraId="3467D8CE" w14:textId="77777777">
        <w:tc>
          <w:tcPr>
            <w:tcW w:w="3456" w:type="dxa"/>
          </w:tcPr>
          <w:p w14:paraId="56012AEA" w14:textId="77777777" w:rsidR="004F2831" w:rsidRDefault="00000000">
            <w:r>
              <w:t>az version</w:t>
            </w:r>
          </w:p>
        </w:tc>
        <w:tc>
          <w:tcPr>
            <w:tcW w:w="3456" w:type="dxa"/>
            <w:gridSpan w:val="2"/>
          </w:tcPr>
          <w:p w14:paraId="05D83611" w14:textId="77777777" w:rsidR="004F2831" w:rsidRDefault="00000000">
            <w:r>
              <w:t>Azure CLI accessible</w:t>
            </w:r>
          </w:p>
        </w:tc>
        <w:tc>
          <w:tcPr>
            <w:tcW w:w="3456" w:type="dxa"/>
          </w:tcPr>
          <w:p w14:paraId="529EE299" w14:textId="77777777" w:rsidR="004F2831" w:rsidRDefault="00000000">
            <w:r>
              <w:t>Une version Azure CLI</w:t>
            </w:r>
          </w:p>
        </w:tc>
      </w:tr>
      <w:tr w:rsidR="004F2831" w:rsidRPr="007A14F8" w14:paraId="3E150C83" w14:textId="77777777">
        <w:tc>
          <w:tcPr>
            <w:tcW w:w="3456" w:type="dxa"/>
          </w:tcPr>
          <w:p w14:paraId="0EF52CC8" w14:textId="77777777" w:rsidR="004F2831" w:rsidRDefault="00000000">
            <w:r>
              <w:t>python --version</w:t>
            </w:r>
          </w:p>
        </w:tc>
        <w:tc>
          <w:tcPr>
            <w:tcW w:w="3456" w:type="dxa"/>
            <w:gridSpan w:val="2"/>
          </w:tcPr>
          <w:p w14:paraId="6EC3B53E" w14:textId="77777777" w:rsidR="004F2831" w:rsidRDefault="00000000">
            <w:r>
              <w:t>Python accessible</w:t>
            </w:r>
          </w:p>
        </w:tc>
        <w:tc>
          <w:tcPr>
            <w:tcW w:w="3456" w:type="dxa"/>
          </w:tcPr>
          <w:p w14:paraId="650CFB64" w14:textId="77777777" w:rsidR="004F2831" w:rsidRPr="007A14F8" w:rsidRDefault="00000000">
            <w:pPr>
              <w:rPr>
                <w:lang w:val="fr-FR"/>
              </w:rPr>
            </w:pPr>
            <w:r w:rsidRPr="007A14F8">
              <w:rPr>
                <w:lang w:val="fr-FR"/>
              </w:rPr>
              <w:t xml:space="preserve">Python 3.12 recommandé par le </w:t>
            </w:r>
            <w:proofErr w:type="spellStart"/>
            <w:r w:rsidRPr="007A14F8">
              <w:rPr>
                <w:lang w:val="fr-FR"/>
              </w:rPr>
              <w:t>lab</w:t>
            </w:r>
            <w:proofErr w:type="spellEnd"/>
          </w:p>
        </w:tc>
      </w:tr>
      <w:tr w:rsidR="004F2831" w:rsidRPr="007A14F8" w14:paraId="0247A151" w14:textId="77777777">
        <w:tc>
          <w:tcPr>
            <w:tcW w:w="5184" w:type="dxa"/>
            <w:gridSpan w:val="2"/>
          </w:tcPr>
          <w:p w14:paraId="488DC79E" w14:textId="77777777" w:rsidR="004F2831" w:rsidRDefault="00000000">
            <w:r>
              <w:t>CHECKPOINT 1</w:t>
            </w:r>
          </w:p>
        </w:tc>
        <w:tc>
          <w:tcPr>
            <w:tcW w:w="5184" w:type="dxa"/>
            <w:gridSpan w:val="2"/>
          </w:tcPr>
          <w:p w14:paraId="022FE3ED" w14:textId="77777777" w:rsidR="004F2831" w:rsidRPr="007A14F8" w:rsidRDefault="00000000">
            <w:pPr>
              <w:rPr>
                <w:lang w:val="fr-FR"/>
              </w:rPr>
            </w:pPr>
            <w:r w:rsidRPr="007A14F8">
              <w:rPr>
                <w:lang w:val="fr-FR"/>
              </w:rPr>
              <w:t>Les commandes répondent avec une version. Si une commande échoue, notez le message et utilisez le Troubleshooting express.</w:t>
            </w:r>
          </w:p>
        </w:tc>
      </w:tr>
    </w:tbl>
    <w:p w14:paraId="110445F8" w14:textId="77777777" w:rsidR="004F2831" w:rsidRPr="007A14F8" w:rsidRDefault="00000000">
      <w:pPr>
        <w:pStyle w:val="Titre1"/>
        <w:rPr>
          <w:lang w:val="fr-FR"/>
        </w:rPr>
      </w:pPr>
      <w:r w:rsidRPr="007A14F8">
        <w:rPr>
          <w:lang w:val="fr-FR"/>
        </w:rPr>
        <w:t xml:space="preserve">5. Préparer la configuration du </w:t>
      </w:r>
      <w:proofErr w:type="spellStart"/>
      <w:r w:rsidRPr="007A14F8">
        <w:rPr>
          <w:lang w:val="fr-FR"/>
        </w:rPr>
        <w:t>lab</w:t>
      </w:r>
      <w:proofErr w:type="spellEnd"/>
    </w:p>
    <w:p w14:paraId="6BFD05A4" w14:textId="77777777" w:rsidR="004F2831" w:rsidRPr="007A14F8" w:rsidRDefault="00000000">
      <w:pPr>
        <w:rPr>
          <w:lang w:val="fr-FR"/>
        </w:rPr>
      </w:pPr>
      <w:r w:rsidRPr="007A14F8">
        <w:rPr>
          <w:lang w:val="fr-FR"/>
        </w:rPr>
        <w:t>Une fois les outils installés, préparez uniquement votre configuration personnelle. Ne modifiez pas les paramètres partagés fournis par le formateur.</w:t>
      </w:r>
    </w:p>
    <w:p w14:paraId="64CE52E4" w14:textId="77777777" w:rsidR="004F2831" w:rsidRDefault="00000000">
      <w:pPr>
        <w:pStyle w:val="Titre2"/>
      </w:pPr>
      <w:r>
        <w:t xml:space="preserve">5.1 </w:t>
      </w:r>
      <w:proofErr w:type="spellStart"/>
      <w:r>
        <w:t>Créer</w:t>
      </w:r>
      <w:proofErr w:type="spellEnd"/>
      <w:r>
        <w:t xml:space="preserve"> </w:t>
      </w:r>
      <w:proofErr w:type="gramStart"/>
      <w:r>
        <w:t>`.env</w:t>
      </w:r>
      <w:proofErr w:type="gramEnd"/>
      <w:r>
        <w:t>`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4F2831" w14:paraId="5D127683" w14:textId="77777777">
        <w:tc>
          <w:tcPr>
            <w:tcW w:w="5184" w:type="dxa"/>
          </w:tcPr>
          <w:p w14:paraId="5A4ED542" w14:textId="77777777" w:rsidR="004F2831" w:rsidRDefault="00000000">
            <w:r>
              <w:t>[powershell]</w:t>
            </w:r>
          </w:p>
        </w:tc>
        <w:tc>
          <w:tcPr>
            <w:tcW w:w="5184" w:type="dxa"/>
          </w:tcPr>
          <w:p w14:paraId="1D583C6A" w14:textId="77777777" w:rsidR="004F2831" w:rsidRDefault="00000000">
            <w:r>
              <w:t>Copy-Item .env.example .env</w:t>
            </w:r>
            <w:r>
              <w:br/>
              <w:t>code .env</w:t>
            </w:r>
          </w:p>
        </w:tc>
      </w:tr>
      <w:tr w:rsidR="004F2831" w14:paraId="1E77DD15" w14:textId="77777777">
        <w:tc>
          <w:tcPr>
            <w:tcW w:w="5184" w:type="dxa"/>
          </w:tcPr>
          <w:p w14:paraId="28596EC9" w14:textId="77777777" w:rsidR="004F2831" w:rsidRDefault="00000000">
            <w:r>
              <w:t>À MODIFIER</w:t>
            </w:r>
          </w:p>
        </w:tc>
        <w:tc>
          <w:tcPr>
            <w:tcW w:w="5184" w:type="dxa"/>
          </w:tcPr>
          <w:p w14:paraId="09FBDDC7" w14:textId="77777777" w:rsidR="004F2831" w:rsidRDefault="00000000">
            <w:r w:rsidRPr="007A14F8">
              <w:rPr>
                <w:lang w:val="fr-FR"/>
              </w:rPr>
              <w:t xml:space="preserve">Pour un débutant, ne changez que `LEARNER_PREFIX` avec la valeur fournie par le formateur (ex. </w:t>
            </w:r>
            <w:r>
              <w:t>`APP01`).</w:t>
            </w:r>
          </w:p>
        </w:tc>
      </w:tr>
      <w:tr w:rsidR="004F2831" w14:paraId="265D042E" w14:textId="77777777">
        <w:tc>
          <w:tcPr>
            <w:tcW w:w="5184" w:type="dxa"/>
          </w:tcPr>
          <w:p w14:paraId="77693489" w14:textId="77777777" w:rsidR="004F2831" w:rsidRDefault="00000000">
            <w:r>
              <w:t>[powershell]</w:t>
            </w:r>
          </w:p>
        </w:tc>
        <w:tc>
          <w:tcPr>
            <w:tcW w:w="5184" w:type="dxa"/>
          </w:tcPr>
          <w:p w14:paraId="1A1157AB" w14:textId="77777777" w:rsidR="004F2831" w:rsidRDefault="00000000">
            <w:r>
              <w:t>Test-Path .env</w:t>
            </w:r>
            <w:r>
              <w:br/>
              <w:t>Get-Content .env | Select-String "LEARNER_PREFIX"</w:t>
            </w:r>
            <w:r>
              <w:br/>
              <w:t>git check-ignore .env</w:t>
            </w:r>
          </w:p>
        </w:tc>
      </w:tr>
    </w:tbl>
    <w:p w14:paraId="59761002" w14:textId="77777777" w:rsidR="004F2831" w:rsidRPr="007A14F8" w:rsidRDefault="00000000">
      <w:pPr>
        <w:pStyle w:val="Titre1"/>
        <w:rPr>
          <w:lang w:val="fr-FR"/>
        </w:rPr>
      </w:pPr>
      <w:r w:rsidRPr="007A14F8">
        <w:rPr>
          <w:rFonts w:ascii="Aptos" w:hAnsi="Aptos"/>
          <w:lang w:val="fr-FR"/>
        </w:rPr>
        <w:t>6. Connexion Azure — le minimum à connaître</w:t>
      </w:r>
    </w:p>
    <w:p w14:paraId="2150F884" w14:textId="77777777" w:rsidR="004F2831" w:rsidRPr="007A14F8" w:rsidRDefault="00000000">
      <w:pPr>
        <w:rPr>
          <w:lang w:val="fr-FR"/>
        </w:rPr>
      </w:pPr>
      <w:r w:rsidRPr="007A14F8">
        <w:rPr>
          <w:color w:val="283747"/>
          <w:lang w:val="fr-FR"/>
        </w:rPr>
        <w:t>Le script `Learner-Login.ps1` réalise la connexion Azure et prépare l’environnement de travail du participant.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F2831" w14:paraId="42C4F2E1" w14:textId="77777777">
        <w:trPr>
          <w:jc w:val="center"/>
        </w:trPr>
        <w:tc>
          <w:tcPr>
            <w:tcW w:w="10368" w:type="dxa"/>
            <w:tcBorders>
              <w:top w:val="single" w:sz="6" w:space="0" w:color="17212B"/>
              <w:left w:val="single" w:sz="6" w:space="0" w:color="17212B"/>
              <w:bottom w:val="single" w:sz="6" w:space="0" w:color="17212B"/>
              <w:right w:val="single" w:sz="6" w:space="0" w:color="17212B"/>
            </w:tcBorders>
            <w:shd w:val="clear" w:color="auto" w:fill="17212B"/>
          </w:tcPr>
          <w:p w14:paraId="3A5AA6FC" w14:textId="77777777" w:rsidR="004F2831" w:rsidRDefault="00000000">
            <w:pPr>
              <w:spacing w:after="0"/>
            </w:pPr>
            <w:r>
              <w:rPr>
                <w:b/>
                <w:color w:val="9CDCFE"/>
                <w:sz w:val="17"/>
              </w:rPr>
              <w:t>[</w:t>
            </w:r>
            <w:proofErr w:type="spellStart"/>
            <w:r>
              <w:rPr>
                <w:b/>
                <w:color w:val="9CDCFE"/>
                <w:sz w:val="17"/>
              </w:rPr>
              <w:t>powershell</w:t>
            </w:r>
            <w:proofErr w:type="spellEnd"/>
            <w:r>
              <w:rPr>
                <w:b/>
                <w:color w:val="9CDCFE"/>
                <w:sz w:val="17"/>
              </w:rPr>
              <w:t>]</w:t>
            </w:r>
            <w:r>
              <w:rPr>
                <w:b/>
                <w:color w:val="9CDCFE"/>
                <w:sz w:val="17"/>
              </w:rPr>
              <w:br/>
            </w:r>
            <w:r>
              <w:rPr>
                <w:rFonts w:ascii="Consolas" w:hAnsi="Consolas"/>
                <w:color w:val="E6EDF3"/>
                <w:sz w:val="18"/>
              </w:rPr>
              <w:t>.\scripts\Learner-Login.ps1 -LearnerPrefix APP01</w:t>
            </w:r>
          </w:p>
        </w:tc>
      </w:tr>
    </w:tbl>
    <w:p w14:paraId="18A679B5" w14:textId="77777777" w:rsidR="004F2831" w:rsidRDefault="004F283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F2831" w:rsidRPr="007A14F8" w14:paraId="6C5380CF" w14:textId="77777777">
        <w:trPr>
          <w:jc w:val="center"/>
        </w:trPr>
        <w:tc>
          <w:tcPr>
            <w:tcW w:w="10368" w:type="dxa"/>
            <w:tcBorders>
              <w:top w:val="single" w:sz="10" w:space="0" w:color="E68A00"/>
              <w:left w:val="single" w:sz="10" w:space="0" w:color="E68A00"/>
              <w:bottom w:val="single" w:sz="10" w:space="0" w:color="E68A00"/>
              <w:right w:val="single" w:sz="10" w:space="0" w:color="E68A00"/>
            </w:tcBorders>
            <w:shd w:val="clear" w:color="auto" w:fill="FFF6E5"/>
          </w:tcPr>
          <w:p w14:paraId="4597D1AC" w14:textId="77777777" w:rsidR="004F2831" w:rsidRPr="007A14F8" w:rsidRDefault="00000000">
            <w:pPr>
              <w:spacing w:after="0"/>
              <w:rPr>
                <w:lang w:val="fr-FR"/>
              </w:rPr>
            </w:pPr>
            <w:r w:rsidRPr="007A14F8">
              <w:rPr>
                <w:b/>
                <w:color w:val="E68A00"/>
                <w:lang w:val="fr-FR"/>
              </w:rPr>
              <w:t xml:space="preserve">IMPORTANT </w:t>
            </w:r>
            <w:r w:rsidRPr="007A14F8">
              <w:rPr>
                <w:color w:val="143B63"/>
                <w:lang w:val="fr-FR"/>
              </w:rPr>
              <w:t>Relancez `Learner-Login.ps1` au début d’une nouvelle session, car les variables d’environnement ne persistent pas entre les sessions PowerShell.</w:t>
            </w:r>
          </w:p>
        </w:tc>
      </w:tr>
    </w:tbl>
    <w:p w14:paraId="5A81706C" w14:textId="77777777" w:rsidR="004F2831" w:rsidRPr="007A14F8" w:rsidRDefault="004F2831">
      <w:pPr>
        <w:rPr>
          <w:lang w:val="fr-F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F2831" w14:paraId="72DB643A" w14:textId="77777777">
        <w:trPr>
          <w:jc w:val="center"/>
        </w:trPr>
        <w:tc>
          <w:tcPr>
            <w:tcW w:w="10368" w:type="dxa"/>
            <w:tcBorders>
              <w:top w:val="single" w:sz="6" w:space="0" w:color="17212B"/>
              <w:left w:val="single" w:sz="6" w:space="0" w:color="17212B"/>
              <w:bottom w:val="single" w:sz="6" w:space="0" w:color="17212B"/>
              <w:right w:val="single" w:sz="6" w:space="0" w:color="17212B"/>
            </w:tcBorders>
            <w:shd w:val="clear" w:color="auto" w:fill="17212B"/>
          </w:tcPr>
          <w:p w14:paraId="32C2B661" w14:textId="77777777" w:rsidR="004F2831" w:rsidRDefault="00000000">
            <w:pPr>
              <w:spacing w:after="0"/>
            </w:pPr>
            <w:r>
              <w:rPr>
                <w:b/>
                <w:color w:val="9CDCFE"/>
                <w:sz w:val="17"/>
              </w:rPr>
              <w:t>[</w:t>
            </w:r>
            <w:proofErr w:type="spellStart"/>
            <w:r>
              <w:rPr>
                <w:b/>
                <w:color w:val="9CDCFE"/>
                <w:sz w:val="17"/>
              </w:rPr>
              <w:t>powershell</w:t>
            </w:r>
            <w:proofErr w:type="spellEnd"/>
            <w:r>
              <w:rPr>
                <w:b/>
                <w:color w:val="9CDCFE"/>
                <w:sz w:val="17"/>
              </w:rPr>
              <w:t>]</w:t>
            </w:r>
            <w:r>
              <w:rPr>
                <w:b/>
                <w:color w:val="9CDCFE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E6EDF3"/>
                <w:sz w:val="18"/>
              </w:rPr>
              <w:t>az</w:t>
            </w:r>
            <w:proofErr w:type="spellEnd"/>
            <w:r>
              <w:rPr>
                <w:rFonts w:ascii="Consolas" w:hAnsi="Consolas"/>
                <w:color w:val="E6EDF3"/>
                <w:sz w:val="18"/>
              </w:rPr>
              <w:t xml:space="preserve"> account show --query "name" -o tsv</w:t>
            </w:r>
          </w:p>
        </w:tc>
      </w:tr>
    </w:tbl>
    <w:p w14:paraId="65A0FFBA" w14:textId="77777777" w:rsidR="004F2831" w:rsidRDefault="004F283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F2831" w:rsidRPr="007A14F8" w14:paraId="6F08A2CB" w14:textId="77777777">
        <w:trPr>
          <w:jc w:val="center"/>
        </w:trPr>
        <w:tc>
          <w:tcPr>
            <w:tcW w:w="103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EF8EF"/>
          </w:tcPr>
          <w:p w14:paraId="6C7F69BF" w14:textId="77777777" w:rsidR="004F2831" w:rsidRPr="007A14F8" w:rsidRDefault="00000000">
            <w:pPr>
              <w:spacing w:after="0"/>
              <w:rPr>
                <w:lang w:val="fr-FR"/>
              </w:rPr>
            </w:pPr>
            <w:r w:rsidRPr="007A14F8">
              <w:rPr>
                <w:b/>
                <w:color w:val="2E7D32"/>
                <w:lang w:val="fr-FR"/>
              </w:rPr>
              <w:lastRenderedPageBreak/>
              <w:t xml:space="preserve">CHECKPOINT 2 </w:t>
            </w:r>
            <w:r w:rsidRPr="007A14F8">
              <w:rPr>
                <w:color w:val="143B63"/>
                <w:lang w:val="fr-FR"/>
              </w:rPr>
              <w:t>La souscription de formation est affichée et la session Azure est prête.</w:t>
            </w:r>
          </w:p>
        </w:tc>
      </w:tr>
    </w:tbl>
    <w:p w14:paraId="395A40DB" w14:textId="77777777" w:rsidR="004F2831" w:rsidRPr="007A14F8" w:rsidRDefault="004F2831">
      <w:pPr>
        <w:rPr>
          <w:lang w:val="fr-FR"/>
        </w:rPr>
      </w:pPr>
    </w:p>
    <w:p w14:paraId="5676D5D1" w14:textId="77777777" w:rsidR="004F2831" w:rsidRPr="007A14F8" w:rsidRDefault="00000000">
      <w:pPr>
        <w:pStyle w:val="Titre1"/>
        <w:rPr>
          <w:lang w:val="fr-FR"/>
        </w:rPr>
      </w:pPr>
      <w:r w:rsidRPr="007A14F8">
        <w:rPr>
          <w:rFonts w:ascii="Aptos" w:hAnsi="Aptos"/>
          <w:lang w:val="fr-FR"/>
        </w:rPr>
        <w:t xml:space="preserve">7. Connexion </w:t>
      </w:r>
      <w:proofErr w:type="spellStart"/>
      <w:r w:rsidRPr="007A14F8">
        <w:rPr>
          <w:rFonts w:ascii="Aptos" w:hAnsi="Aptos"/>
          <w:lang w:val="fr-FR"/>
        </w:rPr>
        <w:t>Snowflake</w:t>
      </w:r>
      <w:proofErr w:type="spellEnd"/>
      <w:r w:rsidRPr="007A14F8">
        <w:rPr>
          <w:rFonts w:ascii="Aptos" w:hAnsi="Aptos"/>
          <w:lang w:val="fr-FR"/>
        </w:rPr>
        <w:t xml:space="preserve"> CLI</w:t>
      </w:r>
    </w:p>
    <w:p w14:paraId="27F59EF9" w14:textId="77777777" w:rsidR="004F2831" w:rsidRPr="007A14F8" w:rsidRDefault="00000000">
      <w:pPr>
        <w:rPr>
          <w:lang w:val="fr-FR"/>
        </w:rPr>
      </w:pPr>
      <w:r w:rsidRPr="007A14F8">
        <w:rPr>
          <w:color w:val="283747"/>
          <w:lang w:val="fr-FR"/>
        </w:rPr>
        <w:t xml:space="preserve">La connexion </w:t>
      </w:r>
      <w:proofErr w:type="spellStart"/>
      <w:r w:rsidRPr="007A14F8">
        <w:rPr>
          <w:color w:val="283747"/>
          <w:lang w:val="fr-FR"/>
        </w:rPr>
        <w:t>Snowflake</w:t>
      </w:r>
      <w:proofErr w:type="spellEnd"/>
      <w:r w:rsidRPr="007A14F8">
        <w:rPr>
          <w:color w:val="283747"/>
          <w:lang w:val="fr-FR"/>
        </w:rPr>
        <w:t xml:space="preserve"> de formation utilise le profil `training` configuré par le script dédié.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F2831" w14:paraId="059F4A33" w14:textId="77777777">
        <w:trPr>
          <w:jc w:val="center"/>
        </w:trPr>
        <w:tc>
          <w:tcPr>
            <w:tcW w:w="10368" w:type="dxa"/>
            <w:tcBorders>
              <w:top w:val="single" w:sz="6" w:space="0" w:color="17212B"/>
              <w:left w:val="single" w:sz="6" w:space="0" w:color="17212B"/>
              <w:bottom w:val="single" w:sz="6" w:space="0" w:color="17212B"/>
              <w:right w:val="single" w:sz="6" w:space="0" w:color="17212B"/>
            </w:tcBorders>
            <w:shd w:val="clear" w:color="auto" w:fill="17212B"/>
          </w:tcPr>
          <w:p w14:paraId="14E08D74" w14:textId="77777777" w:rsidR="004F2831" w:rsidRDefault="00000000">
            <w:pPr>
              <w:spacing w:after="0"/>
            </w:pPr>
            <w:r>
              <w:rPr>
                <w:b/>
                <w:color w:val="9CDCFE"/>
                <w:sz w:val="17"/>
              </w:rPr>
              <w:t>[</w:t>
            </w:r>
            <w:proofErr w:type="spellStart"/>
            <w:r>
              <w:rPr>
                <w:b/>
                <w:color w:val="9CDCFE"/>
                <w:sz w:val="17"/>
              </w:rPr>
              <w:t>powershell</w:t>
            </w:r>
            <w:proofErr w:type="spellEnd"/>
            <w:r>
              <w:rPr>
                <w:b/>
                <w:color w:val="9CDCFE"/>
                <w:sz w:val="17"/>
              </w:rPr>
              <w:t>]</w:t>
            </w:r>
            <w:r>
              <w:rPr>
                <w:b/>
                <w:color w:val="9CDCFE"/>
                <w:sz w:val="17"/>
              </w:rPr>
              <w:br/>
            </w:r>
            <w:r>
              <w:rPr>
                <w:rFonts w:ascii="Consolas" w:hAnsi="Consolas"/>
                <w:color w:val="E6EDF3"/>
                <w:sz w:val="18"/>
              </w:rPr>
              <w:t>.\scripts\New-SnowflakeConnection.ps1</w:t>
            </w:r>
          </w:p>
        </w:tc>
      </w:tr>
    </w:tbl>
    <w:p w14:paraId="4AEE3CB3" w14:textId="77777777" w:rsidR="004F2831" w:rsidRDefault="004F283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F2831" w14:paraId="5958B8B9" w14:textId="77777777">
        <w:trPr>
          <w:jc w:val="center"/>
        </w:trPr>
        <w:tc>
          <w:tcPr>
            <w:tcW w:w="10368" w:type="dxa"/>
            <w:tcBorders>
              <w:top w:val="single" w:sz="6" w:space="0" w:color="17212B"/>
              <w:left w:val="single" w:sz="6" w:space="0" w:color="17212B"/>
              <w:bottom w:val="single" w:sz="6" w:space="0" w:color="17212B"/>
              <w:right w:val="single" w:sz="6" w:space="0" w:color="17212B"/>
            </w:tcBorders>
            <w:shd w:val="clear" w:color="auto" w:fill="17212B"/>
          </w:tcPr>
          <w:p w14:paraId="309B8561" w14:textId="77777777" w:rsidR="004F2831" w:rsidRDefault="00000000">
            <w:pPr>
              <w:spacing w:after="0"/>
            </w:pPr>
            <w:r>
              <w:rPr>
                <w:b/>
                <w:color w:val="9CDCFE"/>
                <w:sz w:val="17"/>
              </w:rPr>
              <w:t>[powershell]</w:t>
            </w:r>
            <w:r>
              <w:rPr>
                <w:b/>
                <w:color w:val="9CDCFE"/>
                <w:sz w:val="17"/>
              </w:rPr>
              <w:br/>
            </w:r>
            <w:r>
              <w:rPr>
                <w:rFonts w:ascii="Consolas" w:hAnsi="Consolas"/>
                <w:color w:val="E6EDF3"/>
                <w:sz w:val="18"/>
              </w:rPr>
              <w:t>snow sql -q "SELECT 1" -c training</w:t>
            </w:r>
          </w:p>
        </w:tc>
      </w:tr>
    </w:tbl>
    <w:p w14:paraId="3BB36CEB" w14:textId="77777777" w:rsidR="004F2831" w:rsidRDefault="004F283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F2831" w:rsidRPr="007A14F8" w14:paraId="0A8FCC91" w14:textId="77777777">
        <w:trPr>
          <w:jc w:val="center"/>
        </w:trPr>
        <w:tc>
          <w:tcPr>
            <w:tcW w:w="103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EF8EF"/>
          </w:tcPr>
          <w:p w14:paraId="6D6659CC" w14:textId="77777777" w:rsidR="004F2831" w:rsidRPr="007A14F8" w:rsidRDefault="00000000">
            <w:pPr>
              <w:spacing w:after="0"/>
              <w:rPr>
                <w:lang w:val="fr-FR"/>
              </w:rPr>
            </w:pPr>
            <w:r w:rsidRPr="007A14F8">
              <w:rPr>
                <w:b/>
                <w:color w:val="2E7D32"/>
                <w:lang w:val="fr-FR"/>
              </w:rPr>
              <w:t xml:space="preserve">RÉSULTAT ATTENDU </w:t>
            </w:r>
            <w:r w:rsidRPr="007A14F8">
              <w:rPr>
                <w:color w:val="143B63"/>
                <w:lang w:val="fr-FR"/>
              </w:rPr>
              <w:t>La requête retourne une ligne contenant `1`.</w:t>
            </w:r>
          </w:p>
        </w:tc>
      </w:tr>
    </w:tbl>
    <w:p w14:paraId="49A7880E" w14:textId="77777777" w:rsidR="004F2831" w:rsidRPr="007A14F8" w:rsidRDefault="004F2831">
      <w:pPr>
        <w:rPr>
          <w:lang w:val="fr-F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F2831" w14:paraId="21C43B8F" w14:textId="77777777">
        <w:trPr>
          <w:jc w:val="center"/>
        </w:trPr>
        <w:tc>
          <w:tcPr>
            <w:tcW w:w="10368" w:type="dxa"/>
            <w:tcBorders>
              <w:top w:val="single" w:sz="6" w:space="0" w:color="17212B"/>
              <w:left w:val="single" w:sz="6" w:space="0" w:color="17212B"/>
              <w:bottom w:val="single" w:sz="6" w:space="0" w:color="17212B"/>
              <w:right w:val="single" w:sz="6" w:space="0" w:color="17212B"/>
            </w:tcBorders>
            <w:shd w:val="clear" w:color="auto" w:fill="17212B"/>
          </w:tcPr>
          <w:p w14:paraId="3B1B4F76" w14:textId="77777777" w:rsidR="004F2831" w:rsidRDefault="00000000">
            <w:pPr>
              <w:spacing w:after="0"/>
            </w:pPr>
            <w:r>
              <w:rPr>
                <w:b/>
                <w:color w:val="9CDCFE"/>
                <w:sz w:val="17"/>
              </w:rPr>
              <w:t>[</w:t>
            </w:r>
            <w:proofErr w:type="spellStart"/>
            <w:r>
              <w:rPr>
                <w:b/>
                <w:color w:val="9CDCFE"/>
                <w:sz w:val="17"/>
              </w:rPr>
              <w:t>powershell</w:t>
            </w:r>
            <w:proofErr w:type="spellEnd"/>
            <w:r>
              <w:rPr>
                <w:b/>
                <w:color w:val="9CDCFE"/>
                <w:sz w:val="17"/>
              </w:rPr>
              <w:t>]</w:t>
            </w:r>
            <w:r>
              <w:rPr>
                <w:b/>
                <w:color w:val="9CDCFE"/>
                <w:sz w:val="17"/>
              </w:rPr>
              <w:br/>
            </w:r>
            <w:r>
              <w:rPr>
                <w:rFonts w:ascii="Consolas" w:hAnsi="Consolas"/>
                <w:color w:val="E6EDF3"/>
                <w:sz w:val="18"/>
              </w:rPr>
              <w:t xml:space="preserve">snow </w:t>
            </w:r>
            <w:proofErr w:type="spellStart"/>
            <w:r>
              <w:rPr>
                <w:rFonts w:ascii="Consolas" w:hAnsi="Consolas"/>
                <w:color w:val="E6EDF3"/>
                <w:sz w:val="18"/>
              </w:rPr>
              <w:t>sql</w:t>
            </w:r>
            <w:proofErr w:type="spellEnd"/>
            <w:r>
              <w:rPr>
                <w:rFonts w:ascii="Consolas" w:hAnsi="Consolas"/>
                <w:color w:val="E6EDF3"/>
                <w:sz w:val="18"/>
              </w:rPr>
              <w:t xml:space="preserve"> -q "SELECT CURRENT_</w:t>
            </w:r>
            <w:proofErr w:type="gramStart"/>
            <w:r>
              <w:rPr>
                <w:rFonts w:ascii="Consolas" w:hAnsi="Consolas"/>
                <w:color w:val="E6EDF3"/>
                <w:sz w:val="18"/>
              </w:rPr>
              <w:t>USER(</w:t>
            </w:r>
            <w:proofErr w:type="gramEnd"/>
            <w:r>
              <w:rPr>
                <w:rFonts w:ascii="Consolas" w:hAnsi="Consolas"/>
                <w:color w:val="E6EDF3"/>
                <w:sz w:val="18"/>
              </w:rPr>
              <w:t>), CURRENT_</w:t>
            </w:r>
            <w:proofErr w:type="gramStart"/>
            <w:r>
              <w:rPr>
                <w:rFonts w:ascii="Consolas" w:hAnsi="Consolas"/>
                <w:color w:val="E6EDF3"/>
                <w:sz w:val="18"/>
              </w:rPr>
              <w:t>ROLE(</w:t>
            </w:r>
            <w:proofErr w:type="gramEnd"/>
            <w:r>
              <w:rPr>
                <w:rFonts w:ascii="Consolas" w:hAnsi="Consolas"/>
                <w:color w:val="E6EDF3"/>
                <w:sz w:val="18"/>
              </w:rPr>
              <w:t>), CURRENT_</w:t>
            </w:r>
            <w:proofErr w:type="gramStart"/>
            <w:r>
              <w:rPr>
                <w:rFonts w:ascii="Consolas" w:hAnsi="Consolas"/>
                <w:color w:val="E6EDF3"/>
                <w:sz w:val="18"/>
              </w:rPr>
              <w:t>ACCOUNT(</w:t>
            </w:r>
            <w:proofErr w:type="gramEnd"/>
            <w:r>
              <w:rPr>
                <w:rFonts w:ascii="Consolas" w:hAnsi="Consolas"/>
                <w:color w:val="E6EDF3"/>
                <w:sz w:val="18"/>
              </w:rPr>
              <w:t>)" -c training</w:t>
            </w:r>
          </w:p>
        </w:tc>
      </w:tr>
    </w:tbl>
    <w:p w14:paraId="002DA0B0" w14:textId="77777777" w:rsidR="004F2831" w:rsidRDefault="004F2831"/>
    <w:p w14:paraId="717A3B34" w14:textId="77777777" w:rsidR="004F2831" w:rsidRPr="007A14F8" w:rsidRDefault="00000000">
      <w:pPr>
        <w:pStyle w:val="Titre1"/>
        <w:rPr>
          <w:lang w:val="fr-FR"/>
        </w:rPr>
      </w:pPr>
      <w:r w:rsidRPr="007A14F8">
        <w:rPr>
          <w:rFonts w:ascii="Aptos" w:hAnsi="Aptos"/>
          <w:lang w:val="fr-FR"/>
        </w:rPr>
        <w:t>8. Validation finale — un seul objectif : READY</w:t>
      </w:r>
    </w:p>
    <w:p w14:paraId="793E2DBA" w14:textId="77777777" w:rsidR="004F2831" w:rsidRPr="007A14F8" w:rsidRDefault="00000000">
      <w:pPr>
        <w:rPr>
          <w:lang w:val="fr-FR"/>
        </w:rPr>
      </w:pPr>
      <w:r w:rsidRPr="007A14F8">
        <w:rPr>
          <w:color w:val="283747"/>
          <w:lang w:val="fr-FR"/>
        </w:rPr>
        <w:t>Quand vous avez terminé, exécutez la validation globale 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F2831" w14:paraId="37418901" w14:textId="77777777">
        <w:trPr>
          <w:jc w:val="center"/>
        </w:trPr>
        <w:tc>
          <w:tcPr>
            <w:tcW w:w="10368" w:type="dxa"/>
            <w:tcBorders>
              <w:top w:val="single" w:sz="6" w:space="0" w:color="17212B"/>
              <w:left w:val="single" w:sz="6" w:space="0" w:color="17212B"/>
              <w:bottom w:val="single" w:sz="6" w:space="0" w:color="17212B"/>
              <w:right w:val="single" w:sz="6" w:space="0" w:color="17212B"/>
            </w:tcBorders>
            <w:shd w:val="clear" w:color="auto" w:fill="17212B"/>
          </w:tcPr>
          <w:p w14:paraId="616D401D" w14:textId="77777777" w:rsidR="004F2831" w:rsidRDefault="00000000">
            <w:pPr>
              <w:spacing w:after="0"/>
            </w:pPr>
            <w:r>
              <w:rPr>
                <w:b/>
                <w:color w:val="9CDCFE"/>
                <w:sz w:val="17"/>
              </w:rPr>
              <w:t>[</w:t>
            </w:r>
            <w:proofErr w:type="spellStart"/>
            <w:r>
              <w:rPr>
                <w:b/>
                <w:color w:val="9CDCFE"/>
                <w:sz w:val="17"/>
              </w:rPr>
              <w:t>powershell</w:t>
            </w:r>
            <w:proofErr w:type="spellEnd"/>
            <w:r>
              <w:rPr>
                <w:b/>
                <w:color w:val="9CDCFE"/>
                <w:sz w:val="17"/>
              </w:rPr>
              <w:t>]</w:t>
            </w:r>
            <w:r>
              <w:rPr>
                <w:b/>
                <w:color w:val="9CDCFE"/>
                <w:sz w:val="17"/>
              </w:rPr>
              <w:br/>
            </w:r>
            <w:r>
              <w:rPr>
                <w:rFonts w:ascii="Consolas" w:hAnsi="Consolas"/>
                <w:color w:val="E6EDF3"/>
                <w:sz w:val="18"/>
              </w:rPr>
              <w:t>.\scripts\Test-LabConnectivity.ps1 -SkipDevOps</w:t>
            </w:r>
          </w:p>
        </w:tc>
      </w:tr>
    </w:tbl>
    <w:p w14:paraId="6831B77D" w14:textId="77777777" w:rsidR="004F2831" w:rsidRDefault="004F283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F2831" w:rsidRPr="007A14F8" w14:paraId="34F614B6" w14:textId="77777777">
        <w:trPr>
          <w:jc w:val="center"/>
        </w:trPr>
        <w:tc>
          <w:tcPr>
            <w:tcW w:w="103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EF8EF"/>
          </w:tcPr>
          <w:p w14:paraId="5659253A" w14:textId="77777777" w:rsidR="004F2831" w:rsidRPr="007A14F8" w:rsidRDefault="00000000">
            <w:pPr>
              <w:spacing w:after="0"/>
              <w:rPr>
                <w:lang w:val="fr-FR"/>
              </w:rPr>
            </w:pPr>
            <w:r w:rsidRPr="007A14F8">
              <w:rPr>
                <w:b/>
                <w:color w:val="2E7D32"/>
                <w:lang w:val="fr-FR"/>
              </w:rPr>
              <w:t xml:space="preserve">SUCCÈS </w:t>
            </w:r>
            <w:r w:rsidRPr="007A14F8">
              <w:rPr>
                <w:color w:val="143B63"/>
                <w:lang w:val="fr-FR"/>
              </w:rPr>
              <w:t>Le résultat final attendu est `</w:t>
            </w:r>
            <w:proofErr w:type="spellStart"/>
            <w:proofErr w:type="gramStart"/>
            <w:r w:rsidRPr="007A14F8">
              <w:rPr>
                <w:color w:val="143B63"/>
                <w:lang w:val="fr-FR"/>
              </w:rPr>
              <w:t>Status</w:t>
            </w:r>
            <w:proofErr w:type="spellEnd"/>
            <w:r w:rsidRPr="007A14F8">
              <w:rPr>
                <w:color w:val="143B63"/>
                <w:lang w:val="fr-FR"/>
              </w:rPr>
              <w:t>:</w:t>
            </w:r>
            <w:proofErr w:type="gramEnd"/>
            <w:r w:rsidRPr="007A14F8">
              <w:rPr>
                <w:color w:val="143B63"/>
                <w:lang w:val="fr-FR"/>
              </w:rPr>
              <w:t xml:space="preserve"> READY` avec 0 FAIL.</w:t>
            </w:r>
          </w:p>
        </w:tc>
      </w:tr>
    </w:tbl>
    <w:p w14:paraId="5F856082" w14:textId="77777777" w:rsidR="004F2831" w:rsidRPr="007A14F8" w:rsidRDefault="004F2831">
      <w:pPr>
        <w:rPr>
          <w:lang w:val="fr-FR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4F2831" w14:paraId="31182E0F" w14:textId="77777777">
        <w:trPr>
          <w:jc w:val="center"/>
        </w:trPr>
        <w:tc>
          <w:tcPr>
            <w:tcW w:w="5184" w:type="dxa"/>
            <w:shd w:val="clear" w:color="auto" w:fill="143B63"/>
          </w:tcPr>
          <w:p w14:paraId="1AD445A1" w14:textId="77777777" w:rsidR="004F2831" w:rsidRDefault="00000000">
            <w:r>
              <w:rPr>
                <w:b/>
                <w:color w:val="FFFFFF"/>
                <w:sz w:val="20"/>
              </w:rPr>
              <w:t>Checkpoint</w:t>
            </w:r>
          </w:p>
        </w:tc>
        <w:tc>
          <w:tcPr>
            <w:tcW w:w="5184" w:type="dxa"/>
            <w:shd w:val="clear" w:color="auto" w:fill="143B63"/>
          </w:tcPr>
          <w:p w14:paraId="5C7FE244" w14:textId="77777777" w:rsidR="004F2831" w:rsidRDefault="00000000">
            <w:r>
              <w:rPr>
                <w:b/>
                <w:color w:val="FFFFFF"/>
                <w:sz w:val="20"/>
              </w:rPr>
              <w:t>OK ?</w:t>
            </w:r>
          </w:p>
        </w:tc>
      </w:tr>
      <w:tr w:rsidR="004F2831" w14:paraId="6D9F5410" w14:textId="77777777">
        <w:trPr>
          <w:jc w:val="center"/>
        </w:trPr>
        <w:tc>
          <w:tcPr>
            <w:tcW w:w="5184" w:type="dxa"/>
          </w:tcPr>
          <w:p w14:paraId="07ABC9BF" w14:textId="77777777" w:rsidR="004F2831" w:rsidRDefault="00000000">
            <w:r>
              <w:rPr>
                <w:color w:val="283747"/>
                <w:sz w:val="19"/>
              </w:rPr>
              <w:t>PowerShell fonctionne</w:t>
            </w:r>
          </w:p>
        </w:tc>
        <w:tc>
          <w:tcPr>
            <w:tcW w:w="5184" w:type="dxa"/>
          </w:tcPr>
          <w:p w14:paraId="6467651F" w14:textId="77777777" w:rsidR="004F2831" w:rsidRDefault="00000000">
            <w:pPr>
              <w:jc w:val="center"/>
            </w:pPr>
            <w:r>
              <w:rPr>
                <w:b/>
                <w:color w:val="2E7D32"/>
                <w:sz w:val="22"/>
              </w:rPr>
              <w:t>☐</w:t>
            </w:r>
          </w:p>
        </w:tc>
      </w:tr>
      <w:tr w:rsidR="004F2831" w14:paraId="64679D2D" w14:textId="77777777">
        <w:trPr>
          <w:jc w:val="center"/>
        </w:trPr>
        <w:tc>
          <w:tcPr>
            <w:tcW w:w="5184" w:type="dxa"/>
          </w:tcPr>
          <w:p w14:paraId="1468E90B" w14:textId="77777777" w:rsidR="004F2831" w:rsidRDefault="00000000">
            <w:r>
              <w:rPr>
                <w:color w:val="283747"/>
                <w:sz w:val="19"/>
              </w:rPr>
              <w:t>Terraform répond à `terraform version`</w:t>
            </w:r>
          </w:p>
        </w:tc>
        <w:tc>
          <w:tcPr>
            <w:tcW w:w="5184" w:type="dxa"/>
          </w:tcPr>
          <w:p w14:paraId="17C10EF5" w14:textId="77777777" w:rsidR="004F2831" w:rsidRDefault="00000000">
            <w:pPr>
              <w:jc w:val="center"/>
            </w:pPr>
            <w:r>
              <w:rPr>
                <w:b/>
                <w:color w:val="2E7D32"/>
                <w:sz w:val="22"/>
              </w:rPr>
              <w:t>☐</w:t>
            </w:r>
          </w:p>
        </w:tc>
      </w:tr>
      <w:tr w:rsidR="004F2831" w14:paraId="411FD3AA" w14:textId="77777777">
        <w:trPr>
          <w:jc w:val="center"/>
        </w:trPr>
        <w:tc>
          <w:tcPr>
            <w:tcW w:w="5184" w:type="dxa"/>
          </w:tcPr>
          <w:p w14:paraId="7605AED2" w14:textId="77777777" w:rsidR="004F2831" w:rsidRPr="007A14F8" w:rsidRDefault="00000000">
            <w:pPr>
              <w:rPr>
                <w:lang w:val="fr-FR"/>
              </w:rPr>
            </w:pPr>
            <w:proofErr w:type="spellStart"/>
            <w:r w:rsidRPr="007A14F8">
              <w:rPr>
                <w:color w:val="283747"/>
                <w:sz w:val="19"/>
                <w:lang w:val="fr-FR"/>
              </w:rPr>
              <w:t>Snowflake</w:t>
            </w:r>
            <w:proofErr w:type="spellEnd"/>
            <w:r w:rsidRPr="007A14F8">
              <w:rPr>
                <w:color w:val="283747"/>
                <w:sz w:val="19"/>
                <w:lang w:val="fr-FR"/>
              </w:rPr>
              <w:t xml:space="preserve"> CLI répond à `</w:t>
            </w:r>
            <w:proofErr w:type="spellStart"/>
            <w:r w:rsidRPr="007A14F8">
              <w:rPr>
                <w:color w:val="283747"/>
                <w:sz w:val="19"/>
                <w:lang w:val="fr-FR"/>
              </w:rPr>
              <w:t>snow</w:t>
            </w:r>
            <w:proofErr w:type="spellEnd"/>
            <w:r w:rsidRPr="007A14F8">
              <w:rPr>
                <w:color w:val="283747"/>
                <w:sz w:val="19"/>
                <w:lang w:val="fr-FR"/>
              </w:rPr>
              <w:t xml:space="preserve"> --version`</w:t>
            </w:r>
          </w:p>
        </w:tc>
        <w:tc>
          <w:tcPr>
            <w:tcW w:w="5184" w:type="dxa"/>
          </w:tcPr>
          <w:p w14:paraId="5310A892" w14:textId="77777777" w:rsidR="004F2831" w:rsidRDefault="00000000">
            <w:pPr>
              <w:jc w:val="center"/>
            </w:pPr>
            <w:r>
              <w:rPr>
                <w:b/>
                <w:color w:val="2E7D32"/>
                <w:sz w:val="22"/>
              </w:rPr>
              <w:t>☐</w:t>
            </w:r>
          </w:p>
        </w:tc>
      </w:tr>
      <w:tr w:rsidR="004F2831" w14:paraId="7A44FF7C" w14:textId="77777777">
        <w:trPr>
          <w:jc w:val="center"/>
        </w:trPr>
        <w:tc>
          <w:tcPr>
            <w:tcW w:w="5184" w:type="dxa"/>
          </w:tcPr>
          <w:p w14:paraId="7D07E670" w14:textId="77777777" w:rsidR="004F2831" w:rsidRPr="007A14F8" w:rsidRDefault="00000000">
            <w:pPr>
              <w:rPr>
                <w:lang w:val="fr-FR"/>
              </w:rPr>
            </w:pPr>
            <w:r w:rsidRPr="007A14F8">
              <w:rPr>
                <w:color w:val="283747"/>
                <w:sz w:val="19"/>
                <w:lang w:val="fr-FR"/>
              </w:rPr>
              <w:t>Azure CLI répond à `</w:t>
            </w:r>
            <w:proofErr w:type="spellStart"/>
            <w:r w:rsidRPr="007A14F8">
              <w:rPr>
                <w:color w:val="283747"/>
                <w:sz w:val="19"/>
                <w:lang w:val="fr-FR"/>
              </w:rPr>
              <w:t>az</w:t>
            </w:r>
            <w:proofErr w:type="spellEnd"/>
            <w:r w:rsidRPr="007A14F8">
              <w:rPr>
                <w:color w:val="283747"/>
                <w:sz w:val="19"/>
                <w:lang w:val="fr-FR"/>
              </w:rPr>
              <w:t xml:space="preserve"> version`</w:t>
            </w:r>
          </w:p>
        </w:tc>
        <w:tc>
          <w:tcPr>
            <w:tcW w:w="5184" w:type="dxa"/>
          </w:tcPr>
          <w:p w14:paraId="3320540B" w14:textId="77777777" w:rsidR="004F2831" w:rsidRDefault="00000000">
            <w:pPr>
              <w:jc w:val="center"/>
            </w:pPr>
            <w:r>
              <w:rPr>
                <w:b/>
                <w:color w:val="2E7D32"/>
                <w:sz w:val="22"/>
              </w:rPr>
              <w:t>☐</w:t>
            </w:r>
          </w:p>
        </w:tc>
      </w:tr>
      <w:tr w:rsidR="004F2831" w14:paraId="169D5306" w14:textId="77777777">
        <w:trPr>
          <w:jc w:val="center"/>
        </w:trPr>
        <w:tc>
          <w:tcPr>
            <w:tcW w:w="5184" w:type="dxa"/>
          </w:tcPr>
          <w:p w14:paraId="440A41EA" w14:textId="77777777" w:rsidR="004F2831" w:rsidRPr="007A14F8" w:rsidRDefault="00000000">
            <w:pPr>
              <w:rPr>
                <w:lang w:val="fr-FR"/>
              </w:rPr>
            </w:pPr>
            <w:proofErr w:type="gramStart"/>
            <w:r w:rsidRPr="007A14F8">
              <w:rPr>
                <w:color w:val="283747"/>
                <w:sz w:val="19"/>
                <w:lang w:val="fr-FR"/>
              </w:rPr>
              <w:t>`.</w:t>
            </w:r>
            <w:proofErr w:type="spellStart"/>
            <w:r w:rsidRPr="007A14F8">
              <w:rPr>
                <w:color w:val="283747"/>
                <w:sz w:val="19"/>
                <w:lang w:val="fr-FR"/>
              </w:rPr>
              <w:t>env</w:t>
            </w:r>
            <w:proofErr w:type="spellEnd"/>
            <w:proofErr w:type="gramEnd"/>
            <w:r w:rsidRPr="007A14F8">
              <w:rPr>
                <w:color w:val="283747"/>
                <w:sz w:val="19"/>
                <w:lang w:val="fr-FR"/>
              </w:rPr>
              <w:t xml:space="preserve">` existe et est </w:t>
            </w:r>
            <w:proofErr w:type="spellStart"/>
            <w:r w:rsidRPr="007A14F8">
              <w:rPr>
                <w:color w:val="283747"/>
                <w:sz w:val="19"/>
                <w:lang w:val="fr-FR"/>
              </w:rPr>
              <w:t>gitignored</w:t>
            </w:r>
            <w:proofErr w:type="spellEnd"/>
          </w:p>
        </w:tc>
        <w:tc>
          <w:tcPr>
            <w:tcW w:w="5184" w:type="dxa"/>
          </w:tcPr>
          <w:p w14:paraId="588F903D" w14:textId="77777777" w:rsidR="004F2831" w:rsidRDefault="00000000">
            <w:pPr>
              <w:jc w:val="center"/>
            </w:pPr>
            <w:r>
              <w:rPr>
                <w:b/>
                <w:color w:val="2E7D32"/>
                <w:sz w:val="22"/>
              </w:rPr>
              <w:t>☐</w:t>
            </w:r>
          </w:p>
        </w:tc>
      </w:tr>
      <w:tr w:rsidR="004F2831" w14:paraId="5328BF2F" w14:textId="77777777">
        <w:trPr>
          <w:jc w:val="center"/>
        </w:trPr>
        <w:tc>
          <w:tcPr>
            <w:tcW w:w="5184" w:type="dxa"/>
          </w:tcPr>
          <w:p w14:paraId="2C86BF02" w14:textId="77777777" w:rsidR="004F2831" w:rsidRDefault="00000000">
            <w:r>
              <w:rPr>
                <w:color w:val="283747"/>
                <w:sz w:val="19"/>
              </w:rPr>
              <w:t>Azure est connecté</w:t>
            </w:r>
          </w:p>
        </w:tc>
        <w:tc>
          <w:tcPr>
            <w:tcW w:w="5184" w:type="dxa"/>
          </w:tcPr>
          <w:p w14:paraId="485A818C" w14:textId="77777777" w:rsidR="004F2831" w:rsidRDefault="00000000">
            <w:pPr>
              <w:jc w:val="center"/>
            </w:pPr>
            <w:r>
              <w:rPr>
                <w:b/>
                <w:color w:val="2E7D32"/>
                <w:sz w:val="22"/>
              </w:rPr>
              <w:t>☐</w:t>
            </w:r>
          </w:p>
        </w:tc>
      </w:tr>
      <w:tr w:rsidR="004F2831" w14:paraId="6CFDF097" w14:textId="77777777">
        <w:trPr>
          <w:jc w:val="center"/>
        </w:trPr>
        <w:tc>
          <w:tcPr>
            <w:tcW w:w="5184" w:type="dxa"/>
          </w:tcPr>
          <w:p w14:paraId="5D3B5A6B" w14:textId="77777777" w:rsidR="004F2831" w:rsidRDefault="00000000">
            <w:r>
              <w:rPr>
                <w:color w:val="283747"/>
                <w:sz w:val="19"/>
              </w:rPr>
              <w:t>Snowflake `training` répond</w:t>
            </w:r>
          </w:p>
        </w:tc>
        <w:tc>
          <w:tcPr>
            <w:tcW w:w="5184" w:type="dxa"/>
          </w:tcPr>
          <w:p w14:paraId="4908ADBC" w14:textId="77777777" w:rsidR="004F2831" w:rsidRDefault="00000000">
            <w:pPr>
              <w:jc w:val="center"/>
            </w:pPr>
            <w:r>
              <w:rPr>
                <w:b/>
                <w:color w:val="2E7D32"/>
                <w:sz w:val="22"/>
              </w:rPr>
              <w:t>☐</w:t>
            </w:r>
          </w:p>
        </w:tc>
      </w:tr>
      <w:tr w:rsidR="004F2831" w14:paraId="5BC6CE66" w14:textId="77777777">
        <w:trPr>
          <w:jc w:val="center"/>
        </w:trPr>
        <w:tc>
          <w:tcPr>
            <w:tcW w:w="5184" w:type="dxa"/>
          </w:tcPr>
          <w:p w14:paraId="6503D540" w14:textId="77777777" w:rsidR="004F2831" w:rsidRDefault="00000000">
            <w:r>
              <w:rPr>
                <w:color w:val="283747"/>
                <w:sz w:val="19"/>
              </w:rPr>
              <w:t>`Test-LabConnectivity.ps1 -SkipDevOps` affiche READY</w:t>
            </w:r>
          </w:p>
        </w:tc>
        <w:tc>
          <w:tcPr>
            <w:tcW w:w="5184" w:type="dxa"/>
          </w:tcPr>
          <w:p w14:paraId="5F18F6F4" w14:textId="77777777" w:rsidR="004F2831" w:rsidRDefault="00000000">
            <w:pPr>
              <w:jc w:val="center"/>
            </w:pPr>
            <w:r>
              <w:rPr>
                <w:b/>
                <w:color w:val="2E7D32"/>
                <w:sz w:val="22"/>
              </w:rPr>
              <w:t>☐</w:t>
            </w:r>
          </w:p>
        </w:tc>
      </w:tr>
    </w:tbl>
    <w:p w14:paraId="74E8FE23" w14:textId="77777777" w:rsidR="004F2831" w:rsidRDefault="00000000">
      <w:pPr>
        <w:pStyle w:val="Titre1"/>
      </w:pPr>
      <w:r>
        <w:rPr>
          <w:rFonts w:ascii="Aptos" w:hAnsi="Aptos"/>
        </w:rPr>
        <w:lastRenderedPageBreak/>
        <w:t>9. Troubleshooting express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4F2831" w14:paraId="25C688A3" w14:textId="77777777">
        <w:trPr>
          <w:tblHeader/>
          <w:jc w:val="center"/>
        </w:trPr>
        <w:tc>
          <w:tcPr>
            <w:tcW w:w="3456" w:type="dxa"/>
            <w:shd w:val="clear" w:color="auto" w:fill="143B63"/>
          </w:tcPr>
          <w:p w14:paraId="296A71D0" w14:textId="77777777" w:rsidR="004F2831" w:rsidRDefault="00000000">
            <w:r>
              <w:rPr>
                <w:b/>
                <w:color w:val="FFFFFF"/>
                <w:sz w:val="19"/>
              </w:rPr>
              <w:t>Problème</w:t>
            </w:r>
          </w:p>
        </w:tc>
        <w:tc>
          <w:tcPr>
            <w:tcW w:w="3456" w:type="dxa"/>
            <w:shd w:val="clear" w:color="auto" w:fill="143B63"/>
          </w:tcPr>
          <w:p w14:paraId="739CFE05" w14:textId="77777777" w:rsidR="004F2831" w:rsidRDefault="00000000">
            <w:r>
              <w:rPr>
                <w:b/>
                <w:color w:val="FFFFFF"/>
                <w:sz w:val="19"/>
              </w:rPr>
              <w:t>Cause la plus probable</w:t>
            </w:r>
          </w:p>
        </w:tc>
        <w:tc>
          <w:tcPr>
            <w:tcW w:w="3456" w:type="dxa"/>
            <w:shd w:val="clear" w:color="auto" w:fill="143B63"/>
          </w:tcPr>
          <w:p w14:paraId="68C9EE44" w14:textId="77777777" w:rsidR="004F2831" w:rsidRDefault="00000000">
            <w:r>
              <w:rPr>
                <w:b/>
                <w:color w:val="FFFFFF"/>
                <w:sz w:val="19"/>
              </w:rPr>
              <w:t>Action débutant</w:t>
            </w:r>
          </w:p>
        </w:tc>
      </w:tr>
      <w:tr w:rsidR="004F2831" w:rsidRPr="007A14F8" w14:paraId="7FD60907" w14:textId="77777777">
        <w:trPr>
          <w:jc w:val="center"/>
        </w:trPr>
        <w:tc>
          <w:tcPr>
            <w:tcW w:w="3456" w:type="dxa"/>
            <w:shd w:val="clear" w:color="auto" w:fill="F7FAFC"/>
          </w:tcPr>
          <w:p w14:paraId="4C749833" w14:textId="77777777" w:rsidR="004F2831" w:rsidRDefault="00000000">
            <w:r>
              <w:rPr>
                <w:b/>
                <w:color w:val="143B63"/>
                <w:sz w:val="17"/>
              </w:rPr>
              <w:t>`terraform : command not found`</w:t>
            </w:r>
          </w:p>
        </w:tc>
        <w:tc>
          <w:tcPr>
            <w:tcW w:w="3456" w:type="dxa"/>
          </w:tcPr>
          <w:p w14:paraId="2FFFC534" w14:textId="77777777" w:rsidR="004F2831" w:rsidRDefault="00000000">
            <w:r>
              <w:rPr>
                <w:color w:val="283747"/>
                <w:sz w:val="17"/>
              </w:rPr>
              <w:t>PATH non actualisé</w:t>
            </w:r>
          </w:p>
        </w:tc>
        <w:tc>
          <w:tcPr>
            <w:tcW w:w="3456" w:type="dxa"/>
          </w:tcPr>
          <w:p w14:paraId="023D2C38" w14:textId="77777777" w:rsidR="004F2831" w:rsidRPr="007A14F8" w:rsidRDefault="00000000">
            <w:pPr>
              <w:rPr>
                <w:lang w:val="fr-FR"/>
              </w:rPr>
            </w:pPr>
            <w:r w:rsidRPr="007A14F8">
              <w:rPr>
                <w:color w:val="283747"/>
                <w:sz w:val="17"/>
                <w:lang w:val="fr-FR"/>
              </w:rPr>
              <w:t>Fermer/réouvrir PowerShell, puis retester.</w:t>
            </w:r>
          </w:p>
        </w:tc>
      </w:tr>
      <w:tr w:rsidR="004F2831" w:rsidRPr="007A14F8" w14:paraId="25923C55" w14:textId="77777777">
        <w:trPr>
          <w:jc w:val="center"/>
        </w:trPr>
        <w:tc>
          <w:tcPr>
            <w:tcW w:w="3456" w:type="dxa"/>
            <w:shd w:val="clear" w:color="auto" w:fill="F7FAFC"/>
          </w:tcPr>
          <w:p w14:paraId="51254396" w14:textId="77777777" w:rsidR="004F2831" w:rsidRDefault="00000000">
            <w:r>
              <w:rPr>
                <w:b/>
                <w:color w:val="143B63"/>
                <w:sz w:val="17"/>
              </w:rPr>
              <w:t>`</w:t>
            </w:r>
            <w:proofErr w:type="gramStart"/>
            <w:r>
              <w:rPr>
                <w:b/>
                <w:color w:val="143B63"/>
                <w:sz w:val="17"/>
              </w:rPr>
              <w:t>snow :</w:t>
            </w:r>
            <w:proofErr w:type="gramEnd"/>
            <w:r>
              <w:rPr>
                <w:b/>
                <w:color w:val="143B63"/>
                <w:sz w:val="17"/>
              </w:rPr>
              <w:t xml:space="preserve"> command not found`</w:t>
            </w:r>
          </w:p>
        </w:tc>
        <w:tc>
          <w:tcPr>
            <w:tcW w:w="3456" w:type="dxa"/>
          </w:tcPr>
          <w:p w14:paraId="1D9EAD95" w14:textId="77777777" w:rsidR="004F2831" w:rsidRPr="007A14F8" w:rsidRDefault="00000000">
            <w:pPr>
              <w:rPr>
                <w:lang w:val="fr-FR"/>
              </w:rPr>
            </w:pPr>
            <w:r w:rsidRPr="007A14F8">
              <w:rPr>
                <w:color w:val="283747"/>
                <w:sz w:val="17"/>
                <w:lang w:val="fr-FR"/>
              </w:rPr>
              <w:t xml:space="preserve">Snow CLI dans le </w:t>
            </w:r>
            <w:proofErr w:type="spellStart"/>
            <w:r w:rsidRPr="007A14F8">
              <w:rPr>
                <w:color w:val="283747"/>
                <w:sz w:val="17"/>
                <w:lang w:val="fr-FR"/>
              </w:rPr>
              <w:t>venv</w:t>
            </w:r>
            <w:proofErr w:type="spellEnd"/>
            <w:r w:rsidRPr="007A14F8">
              <w:rPr>
                <w:color w:val="283747"/>
                <w:sz w:val="17"/>
                <w:lang w:val="fr-FR"/>
              </w:rPr>
              <w:t xml:space="preserve"> / PATH</w:t>
            </w:r>
          </w:p>
        </w:tc>
        <w:tc>
          <w:tcPr>
            <w:tcW w:w="3456" w:type="dxa"/>
          </w:tcPr>
          <w:p w14:paraId="6B75E9AB" w14:textId="77777777" w:rsidR="004F2831" w:rsidRPr="007A14F8" w:rsidRDefault="00000000">
            <w:pPr>
              <w:rPr>
                <w:lang w:val="fr-FR"/>
              </w:rPr>
            </w:pPr>
            <w:r w:rsidRPr="007A14F8">
              <w:rPr>
                <w:color w:val="283747"/>
                <w:sz w:val="17"/>
                <w:lang w:val="fr-FR"/>
              </w:rPr>
              <w:t>Fermer/réouvrir PowerShell et relancer la vérification.</w:t>
            </w:r>
          </w:p>
        </w:tc>
      </w:tr>
      <w:tr w:rsidR="004F2831" w:rsidRPr="007A14F8" w14:paraId="2A706833" w14:textId="77777777">
        <w:trPr>
          <w:jc w:val="center"/>
        </w:trPr>
        <w:tc>
          <w:tcPr>
            <w:tcW w:w="3456" w:type="dxa"/>
            <w:shd w:val="clear" w:color="auto" w:fill="F7FAFC"/>
          </w:tcPr>
          <w:p w14:paraId="7621626A" w14:textId="77777777" w:rsidR="004F2831" w:rsidRDefault="00000000">
            <w:r>
              <w:rPr>
                <w:b/>
                <w:color w:val="143B63"/>
                <w:sz w:val="17"/>
              </w:rPr>
              <w:t>`</w:t>
            </w:r>
            <w:proofErr w:type="spellStart"/>
            <w:proofErr w:type="gramStart"/>
            <w:r>
              <w:rPr>
                <w:b/>
                <w:color w:val="143B63"/>
                <w:sz w:val="17"/>
              </w:rPr>
              <w:t>dbt</w:t>
            </w:r>
            <w:proofErr w:type="spellEnd"/>
            <w:r>
              <w:rPr>
                <w:b/>
                <w:color w:val="143B63"/>
                <w:sz w:val="17"/>
              </w:rPr>
              <w:t xml:space="preserve"> :</w:t>
            </w:r>
            <w:proofErr w:type="gramEnd"/>
            <w:r>
              <w:rPr>
                <w:b/>
                <w:color w:val="143B63"/>
                <w:sz w:val="17"/>
              </w:rPr>
              <w:t xml:space="preserve"> command not found`</w:t>
            </w:r>
          </w:p>
        </w:tc>
        <w:tc>
          <w:tcPr>
            <w:tcW w:w="3456" w:type="dxa"/>
          </w:tcPr>
          <w:p w14:paraId="79C97F08" w14:textId="77777777" w:rsidR="004F2831" w:rsidRPr="007A14F8" w:rsidRDefault="00000000">
            <w:pPr>
              <w:rPr>
                <w:lang w:val="fr-FR"/>
              </w:rPr>
            </w:pPr>
            <w:r w:rsidRPr="007A14F8">
              <w:rPr>
                <w:color w:val="283747"/>
                <w:sz w:val="17"/>
                <w:lang w:val="fr-FR"/>
              </w:rPr>
              <w:t>Même cause que Snow CLI</w:t>
            </w:r>
          </w:p>
        </w:tc>
        <w:tc>
          <w:tcPr>
            <w:tcW w:w="3456" w:type="dxa"/>
          </w:tcPr>
          <w:p w14:paraId="421B3FEE" w14:textId="77777777" w:rsidR="004F2831" w:rsidRPr="007A14F8" w:rsidRDefault="00000000">
            <w:pPr>
              <w:rPr>
                <w:lang w:val="fr-FR"/>
              </w:rPr>
            </w:pPr>
            <w:r w:rsidRPr="007A14F8">
              <w:rPr>
                <w:color w:val="283747"/>
                <w:sz w:val="17"/>
                <w:lang w:val="fr-FR"/>
              </w:rPr>
              <w:t xml:space="preserve">Vérifier le </w:t>
            </w:r>
            <w:proofErr w:type="spellStart"/>
            <w:r w:rsidRPr="007A14F8">
              <w:rPr>
                <w:color w:val="283747"/>
                <w:sz w:val="17"/>
                <w:lang w:val="fr-FR"/>
              </w:rPr>
              <w:t>venv</w:t>
            </w:r>
            <w:proofErr w:type="spellEnd"/>
            <w:r w:rsidRPr="007A14F8">
              <w:rPr>
                <w:color w:val="283747"/>
                <w:sz w:val="17"/>
                <w:lang w:val="fr-FR"/>
              </w:rPr>
              <w:t xml:space="preserve"> puis relancer l’installation si nécessaire.</w:t>
            </w:r>
          </w:p>
        </w:tc>
      </w:tr>
      <w:tr w:rsidR="004F2831" w:rsidRPr="007A14F8" w14:paraId="1752B7FE" w14:textId="77777777">
        <w:trPr>
          <w:jc w:val="center"/>
        </w:trPr>
        <w:tc>
          <w:tcPr>
            <w:tcW w:w="3456" w:type="dxa"/>
            <w:shd w:val="clear" w:color="auto" w:fill="F7FAFC"/>
          </w:tcPr>
          <w:p w14:paraId="355A4518" w14:textId="77777777" w:rsidR="004F2831" w:rsidRDefault="00000000">
            <w:proofErr w:type="spellStart"/>
            <w:r>
              <w:rPr>
                <w:b/>
                <w:color w:val="143B63"/>
                <w:sz w:val="17"/>
              </w:rPr>
              <w:t>Mauvaise</w:t>
            </w:r>
            <w:proofErr w:type="spellEnd"/>
            <w:r>
              <w:rPr>
                <w:b/>
                <w:color w:val="143B63"/>
                <w:sz w:val="17"/>
              </w:rPr>
              <w:t xml:space="preserve"> version Python</w:t>
            </w:r>
          </w:p>
        </w:tc>
        <w:tc>
          <w:tcPr>
            <w:tcW w:w="3456" w:type="dxa"/>
          </w:tcPr>
          <w:p w14:paraId="63197804" w14:textId="77777777" w:rsidR="004F2831" w:rsidRDefault="00000000">
            <w:r>
              <w:rPr>
                <w:color w:val="283747"/>
                <w:sz w:val="17"/>
              </w:rPr>
              <w:t>Plusieurs versions de Python</w:t>
            </w:r>
          </w:p>
        </w:tc>
        <w:tc>
          <w:tcPr>
            <w:tcW w:w="3456" w:type="dxa"/>
          </w:tcPr>
          <w:p w14:paraId="631E2A89" w14:textId="77777777" w:rsidR="004F2831" w:rsidRPr="007A14F8" w:rsidRDefault="00000000">
            <w:pPr>
              <w:rPr>
                <w:lang w:val="fr-FR"/>
              </w:rPr>
            </w:pPr>
            <w:r w:rsidRPr="007A14F8">
              <w:rPr>
                <w:color w:val="283747"/>
                <w:sz w:val="17"/>
                <w:lang w:val="fr-FR"/>
              </w:rPr>
              <w:t xml:space="preserve">Le </w:t>
            </w:r>
            <w:proofErr w:type="spellStart"/>
            <w:r w:rsidRPr="007A14F8">
              <w:rPr>
                <w:color w:val="283747"/>
                <w:sz w:val="17"/>
                <w:lang w:val="fr-FR"/>
              </w:rPr>
              <w:t>lab</w:t>
            </w:r>
            <w:proofErr w:type="spellEnd"/>
            <w:r w:rsidRPr="007A14F8">
              <w:rPr>
                <w:color w:val="283747"/>
                <w:sz w:val="17"/>
                <w:lang w:val="fr-FR"/>
              </w:rPr>
              <w:t xml:space="preserve"> attend Python 3.12 ; relancer l’installation si nécessaire.</w:t>
            </w:r>
          </w:p>
        </w:tc>
      </w:tr>
      <w:tr w:rsidR="004F2831" w14:paraId="5704796C" w14:textId="77777777">
        <w:trPr>
          <w:jc w:val="center"/>
        </w:trPr>
        <w:tc>
          <w:tcPr>
            <w:tcW w:w="3456" w:type="dxa"/>
            <w:shd w:val="clear" w:color="auto" w:fill="F7FAFC"/>
          </w:tcPr>
          <w:p w14:paraId="5B69462A" w14:textId="77777777" w:rsidR="004F2831" w:rsidRDefault="00000000">
            <w:proofErr w:type="gramStart"/>
            <w:r>
              <w:rPr>
                <w:b/>
                <w:color w:val="143B63"/>
                <w:sz w:val="17"/>
              </w:rPr>
              <w:t>`.env</w:t>
            </w:r>
            <w:proofErr w:type="gramEnd"/>
            <w:r>
              <w:rPr>
                <w:b/>
                <w:color w:val="143B63"/>
                <w:sz w:val="17"/>
              </w:rPr>
              <w:t>` absent</w:t>
            </w:r>
          </w:p>
        </w:tc>
        <w:tc>
          <w:tcPr>
            <w:tcW w:w="3456" w:type="dxa"/>
          </w:tcPr>
          <w:p w14:paraId="70B5B09E" w14:textId="77777777" w:rsidR="004F2831" w:rsidRDefault="00000000">
            <w:r>
              <w:rPr>
                <w:color w:val="283747"/>
                <w:sz w:val="17"/>
              </w:rPr>
              <w:t>Configuration non préparée</w:t>
            </w:r>
          </w:p>
        </w:tc>
        <w:tc>
          <w:tcPr>
            <w:tcW w:w="3456" w:type="dxa"/>
          </w:tcPr>
          <w:p w14:paraId="054584CE" w14:textId="77777777" w:rsidR="004F2831" w:rsidRDefault="00000000">
            <w:r>
              <w:rPr>
                <w:color w:val="283747"/>
                <w:sz w:val="17"/>
              </w:rPr>
              <w:t>`Copy-Item .env.example .env` puis renseigner `LEARNER_PREFIX`.</w:t>
            </w:r>
          </w:p>
        </w:tc>
      </w:tr>
      <w:tr w:rsidR="004F2831" w:rsidRPr="007A14F8" w14:paraId="7AFF728A" w14:textId="77777777">
        <w:trPr>
          <w:jc w:val="center"/>
        </w:trPr>
        <w:tc>
          <w:tcPr>
            <w:tcW w:w="3456" w:type="dxa"/>
            <w:shd w:val="clear" w:color="auto" w:fill="F7FAFC"/>
          </w:tcPr>
          <w:p w14:paraId="61B312FA" w14:textId="77777777" w:rsidR="004F2831" w:rsidRPr="007A14F8" w:rsidRDefault="00000000">
            <w:pPr>
              <w:rPr>
                <w:lang w:val="fr-FR"/>
              </w:rPr>
            </w:pPr>
            <w:r w:rsidRPr="007A14F8">
              <w:rPr>
                <w:b/>
                <w:color w:val="143B63"/>
                <w:sz w:val="17"/>
                <w:lang w:val="fr-FR"/>
              </w:rPr>
              <w:t>Azure reste sur l’utilisateur AAD</w:t>
            </w:r>
          </w:p>
        </w:tc>
        <w:tc>
          <w:tcPr>
            <w:tcW w:w="3456" w:type="dxa"/>
          </w:tcPr>
          <w:p w14:paraId="2DEBEC7E" w14:textId="77777777" w:rsidR="004F2831" w:rsidRPr="007A14F8" w:rsidRDefault="00000000">
            <w:pPr>
              <w:rPr>
                <w:lang w:val="fr-FR"/>
              </w:rPr>
            </w:pPr>
            <w:r w:rsidRPr="007A14F8">
              <w:rPr>
                <w:color w:val="283747"/>
                <w:sz w:val="17"/>
                <w:lang w:val="fr-FR"/>
              </w:rPr>
              <w:t>Le login SP n’a pas abouti</w:t>
            </w:r>
          </w:p>
        </w:tc>
        <w:tc>
          <w:tcPr>
            <w:tcW w:w="3456" w:type="dxa"/>
          </w:tcPr>
          <w:p w14:paraId="4EDC7849" w14:textId="77777777" w:rsidR="004F2831" w:rsidRPr="007A14F8" w:rsidRDefault="00000000">
            <w:pPr>
              <w:rPr>
                <w:lang w:val="fr-FR"/>
              </w:rPr>
            </w:pPr>
            <w:r w:rsidRPr="007A14F8">
              <w:rPr>
                <w:color w:val="283747"/>
                <w:sz w:val="17"/>
                <w:lang w:val="fr-FR"/>
              </w:rPr>
              <w:t>Relancer `Learner-Login.ps1` et vérifier le message d’erreur.</w:t>
            </w:r>
          </w:p>
        </w:tc>
      </w:tr>
      <w:tr w:rsidR="004F2831" w:rsidRPr="007A14F8" w14:paraId="59292B4A" w14:textId="77777777">
        <w:trPr>
          <w:jc w:val="center"/>
        </w:trPr>
        <w:tc>
          <w:tcPr>
            <w:tcW w:w="3456" w:type="dxa"/>
            <w:shd w:val="clear" w:color="auto" w:fill="F7FAFC"/>
          </w:tcPr>
          <w:p w14:paraId="34DA1929" w14:textId="77777777" w:rsidR="004F2831" w:rsidRDefault="00000000">
            <w:r>
              <w:rPr>
                <w:b/>
                <w:color w:val="143B63"/>
                <w:sz w:val="17"/>
              </w:rPr>
              <w:t xml:space="preserve">`Blob write access` </w:t>
            </w:r>
            <w:proofErr w:type="spellStart"/>
            <w:r>
              <w:rPr>
                <w:b/>
                <w:color w:val="143B63"/>
                <w:sz w:val="17"/>
              </w:rPr>
              <w:t>en</w:t>
            </w:r>
            <w:proofErr w:type="spellEnd"/>
            <w:r>
              <w:rPr>
                <w:b/>
                <w:color w:val="143B63"/>
                <w:sz w:val="17"/>
              </w:rPr>
              <w:t xml:space="preserve"> FAIL</w:t>
            </w:r>
          </w:p>
        </w:tc>
        <w:tc>
          <w:tcPr>
            <w:tcW w:w="3456" w:type="dxa"/>
          </w:tcPr>
          <w:p w14:paraId="2E040BA5" w14:textId="77777777" w:rsidR="004F2831" w:rsidRDefault="00000000">
            <w:r>
              <w:rPr>
                <w:color w:val="283747"/>
                <w:sz w:val="17"/>
              </w:rPr>
              <w:t>RBAC côté formateur</w:t>
            </w:r>
          </w:p>
        </w:tc>
        <w:tc>
          <w:tcPr>
            <w:tcW w:w="3456" w:type="dxa"/>
          </w:tcPr>
          <w:p w14:paraId="6C3F72EF" w14:textId="77777777" w:rsidR="004F2831" w:rsidRPr="007A14F8" w:rsidRDefault="00000000">
            <w:pPr>
              <w:rPr>
                <w:lang w:val="fr-FR"/>
              </w:rPr>
            </w:pPr>
            <w:r w:rsidRPr="007A14F8">
              <w:rPr>
                <w:color w:val="283747"/>
                <w:sz w:val="17"/>
                <w:lang w:val="fr-FR"/>
              </w:rPr>
              <w:t>Escalader au formateur ; ne pas modifier les rôles seul.</w:t>
            </w:r>
          </w:p>
        </w:tc>
      </w:tr>
      <w:tr w:rsidR="004F2831" w:rsidRPr="007A14F8" w14:paraId="2178F534" w14:textId="77777777">
        <w:trPr>
          <w:jc w:val="center"/>
        </w:trPr>
        <w:tc>
          <w:tcPr>
            <w:tcW w:w="3456" w:type="dxa"/>
            <w:shd w:val="clear" w:color="auto" w:fill="F7FAFC"/>
          </w:tcPr>
          <w:p w14:paraId="1B6EA873" w14:textId="77777777" w:rsidR="004F2831" w:rsidRDefault="00000000">
            <w:r>
              <w:rPr>
                <w:b/>
                <w:color w:val="143B63"/>
                <w:sz w:val="17"/>
              </w:rPr>
              <w:t>Snowflake permission denied</w:t>
            </w:r>
          </w:p>
        </w:tc>
        <w:tc>
          <w:tcPr>
            <w:tcW w:w="3456" w:type="dxa"/>
          </w:tcPr>
          <w:p w14:paraId="7F411333" w14:textId="77777777" w:rsidR="004F2831" w:rsidRDefault="00000000">
            <w:r>
              <w:rPr>
                <w:color w:val="283747"/>
                <w:sz w:val="17"/>
              </w:rPr>
              <w:t>Rôle insuffisant</w:t>
            </w:r>
          </w:p>
        </w:tc>
        <w:tc>
          <w:tcPr>
            <w:tcW w:w="3456" w:type="dxa"/>
          </w:tcPr>
          <w:p w14:paraId="7E8A7A0B" w14:textId="77777777" w:rsidR="004F2831" w:rsidRPr="007A14F8" w:rsidRDefault="00000000">
            <w:pPr>
              <w:rPr>
                <w:lang w:val="fr-FR"/>
              </w:rPr>
            </w:pPr>
            <w:r w:rsidRPr="007A14F8">
              <w:rPr>
                <w:color w:val="283747"/>
                <w:sz w:val="17"/>
                <w:lang w:val="fr-FR"/>
              </w:rPr>
              <w:t>Vérifier `CURRENT_</w:t>
            </w:r>
            <w:proofErr w:type="gramStart"/>
            <w:r w:rsidRPr="007A14F8">
              <w:rPr>
                <w:color w:val="283747"/>
                <w:sz w:val="17"/>
                <w:lang w:val="fr-FR"/>
              </w:rPr>
              <w:t>ROLE(</w:t>
            </w:r>
            <w:proofErr w:type="gramEnd"/>
            <w:r w:rsidRPr="007A14F8">
              <w:rPr>
                <w:color w:val="283747"/>
                <w:sz w:val="17"/>
                <w:lang w:val="fr-FR"/>
              </w:rPr>
              <w:t xml:space="preserve">)` ; le </w:t>
            </w:r>
            <w:proofErr w:type="spellStart"/>
            <w:r w:rsidRPr="007A14F8">
              <w:rPr>
                <w:color w:val="283747"/>
                <w:sz w:val="17"/>
                <w:lang w:val="fr-FR"/>
              </w:rPr>
              <w:t>lab</w:t>
            </w:r>
            <w:proofErr w:type="spellEnd"/>
            <w:r w:rsidRPr="007A14F8">
              <w:rPr>
                <w:color w:val="283747"/>
                <w:sz w:val="17"/>
                <w:lang w:val="fr-FR"/>
              </w:rPr>
              <w:t xml:space="preserve"> utilise `SYSADMIN`.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F2831" w:rsidRPr="007A14F8" w14:paraId="5F1C6829" w14:textId="77777777">
        <w:trPr>
          <w:jc w:val="center"/>
        </w:trPr>
        <w:tc>
          <w:tcPr>
            <w:tcW w:w="10368" w:type="dxa"/>
            <w:tcBorders>
              <w:top w:val="single" w:sz="10" w:space="0" w:color="B42318"/>
              <w:left w:val="single" w:sz="10" w:space="0" w:color="B42318"/>
              <w:bottom w:val="single" w:sz="10" w:space="0" w:color="B42318"/>
              <w:right w:val="single" w:sz="10" w:space="0" w:color="B42318"/>
            </w:tcBorders>
            <w:shd w:val="clear" w:color="auto" w:fill="FDECEC"/>
          </w:tcPr>
          <w:p w14:paraId="38639373" w14:textId="77777777" w:rsidR="004F2831" w:rsidRPr="007A14F8" w:rsidRDefault="00000000">
            <w:pPr>
              <w:spacing w:after="0"/>
              <w:rPr>
                <w:lang w:val="fr-FR"/>
              </w:rPr>
            </w:pPr>
            <w:r w:rsidRPr="007A14F8">
              <w:rPr>
                <w:b/>
                <w:color w:val="B42318"/>
                <w:lang w:val="fr-FR"/>
              </w:rPr>
              <w:t xml:space="preserve">RÈGLE </w:t>
            </w:r>
            <w:r w:rsidRPr="007A14F8">
              <w:rPr>
                <w:color w:val="143B63"/>
                <w:lang w:val="fr-FR"/>
              </w:rPr>
              <w:t>Pour les incidents RBAC, secrets, Key Vault ou comptes Azure, l’apprenant ne doit pas bricoler la configuration : remontez l’erreur au formateur avec le message exact.</w:t>
            </w:r>
          </w:p>
        </w:tc>
      </w:tr>
    </w:tbl>
    <w:p w14:paraId="5FD4CE60" w14:textId="77777777" w:rsidR="004F2831" w:rsidRPr="007A14F8" w:rsidRDefault="004F2831">
      <w:pPr>
        <w:rPr>
          <w:lang w:val="fr-FR"/>
        </w:rPr>
      </w:pPr>
    </w:p>
    <w:p w14:paraId="01FE1EC8" w14:textId="77777777" w:rsidR="004F2831" w:rsidRDefault="00000000">
      <w:pPr>
        <w:pStyle w:val="Titre1"/>
      </w:pPr>
      <w:r>
        <w:rPr>
          <w:rFonts w:ascii="Aptos" w:hAnsi="Aptos"/>
        </w:rPr>
        <w:t>10. Cheat Sheet — commandes essentielles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4F2831" w14:paraId="729618D0" w14:textId="77777777">
        <w:trPr>
          <w:jc w:val="center"/>
        </w:trPr>
        <w:tc>
          <w:tcPr>
            <w:tcW w:w="5184" w:type="dxa"/>
            <w:shd w:val="clear" w:color="auto" w:fill="143B63"/>
          </w:tcPr>
          <w:p w14:paraId="0CEF9356" w14:textId="77777777" w:rsidR="004F2831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5184" w:type="dxa"/>
            <w:shd w:val="clear" w:color="auto" w:fill="143B63"/>
          </w:tcPr>
          <w:p w14:paraId="5DF3F1F4" w14:textId="77777777" w:rsidR="004F2831" w:rsidRDefault="00000000">
            <w:r>
              <w:rPr>
                <w:b/>
                <w:color w:val="FFFFFF"/>
                <w:sz w:val="20"/>
              </w:rPr>
              <w:t>Commande</w:t>
            </w:r>
          </w:p>
        </w:tc>
      </w:tr>
      <w:tr w:rsidR="004F2831" w14:paraId="3CBA815F" w14:textId="77777777">
        <w:trPr>
          <w:jc w:val="center"/>
        </w:trPr>
        <w:tc>
          <w:tcPr>
            <w:tcW w:w="5184" w:type="dxa"/>
          </w:tcPr>
          <w:p w14:paraId="0342C5CC" w14:textId="77777777" w:rsidR="004F2831" w:rsidRDefault="00000000">
            <w:r>
              <w:t>1</w:t>
            </w:r>
          </w:p>
        </w:tc>
        <w:tc>
          <w:tcPr>
            <w:tcW w:w="5184" w:type="dxa"/>
          </w:tcPr>
          <w:p w14:paraId="33AADBAE" w14:textId="77777777" w:rsidR="004F2831" w:rsidRDefault="00000000">
            <w:r>
              <w:t>git --version</w:t>
            </w:r>
          </w:p>
        </w:tc>
      </w:tr>
      <w:tr w:rsidR="004F2831" w14:paraId="3A0E0AAF" w14:textId="77777777">
        <w:trPr>
          <w:jc w:val="center"/>
        </w:trPr>
        <w:tc>
          <w:tcPr>
            <w:tcW w:w="5184" w:type="dxa"/>
          </w:tcPr>
          <w:p w14:paraId="5A01FE37" w14:textId="77777777" w:rsidR="004F2831" w:rsidRDefault="00000000">
            <w:r>
              <w:t>2</w:t>
            </w:r>
          </w:p>
        </w:tc>
        <w:tc>
          <w:tcPr>
            <w:tcW w:w="5184" w:type="dxa"/>
          </w:tcPr>
          <w:p w14:paraId="1982629E" w14:textId="77777777" w:rsidR="004F2831" w:rsidRDefault="00000000">
            <w:r>
              <w:t>git clone https://github.com/msellamiTN/data-platform-starter.git "$HOME\Data2AI-Labs\data-platform"</w:t>
            </w:r>
          </w:p>
        </w:tc>
      </w:tr>
      <w:tr w:rsidR="004F2831" w14:paraId="62F83CC2" w14:textId="77777777">
        <w:trPr>
          <w:jc w:val="center"/>
        </w:trPr>
        <w:tc>
          <w:tcPr>
            <w:tcW w:w="5184" w:type="dxa"/>
          </w:tcPr>
          <w:p w14:paraId="47BCB9C2" w14:textId="77777777" w:rsidR="004F2831" w:rsidRDefault="00000000">
            <w:r>
              <w:t>3</w:t>
            </w:r>
          </w:p>
        </w:tc>
        <w:tc>
          <w:tcPr>
            <w:tcW w:w="5184" w:type="dxa"/>
          </w:tcPr>
          <w:p w14:paraId="2E2F2DAE" w14:textId="77777777" w:rsidR="004F2831" w:rsidRDefault="00000000">
            <w:r>
              <w:t>cd "$HOME\Data2AI-Labs\data-platform"</w:t>
            </w:r>
          </w:p>
        </w:tc>
      </w:tr>
      <w:tr w:rsidR="004F2831" w14:paraId="7B80E8B5" w14:textId="77777777">
        <w:trPr>
          <w:jc w:val="center"/>
        </w:trPr>
        <w:tc>
          <w:tcPr>
            <w:tcW w:w="5184" w:type="dxa"/>
          </w:tcPr>
          <w:p w14:paraId="683FC26E" w14:textId="77777777" w:rsidR="004F2831" w:rsidRDefault="00000000">
            <w:r>
              <w:t>4</w:t>
            </w:r>
          </w:p>
        </w:tc>
        <w:tc>
          <w:tcPr>
            <w:tcW w:w="5184" w:type="dxa"/>
          </w:tcPr>
          <w:p w14:paraId="7112DBA3" w14:textId="77777777" w:rsidR="004F2831" w:rsidRDefault="00000000">
            <w:r>
              <w:t>Set-ExecutionPolicy -Scope CurrentUser -ExecutionPolicy RemoteSigned</w:t>
            </w:r>
          </w:p>
        </w:tc>
      </w:tr>
      <w:tr w:rsidR="004F2831" w14:paraId="31B33C3C" w14:textId="77777777">
        <w:trPr>
          <w:jc w:val="center"/>
        </w:trPr>
        <w:tc>
          <w:tcPr>
            <w:tcW w:w="5184" w:type="dxa"/>
          </w:tcPr>
          <w:p w14:paraId="1B6C688F" w14:textId="77777777" w:rsidR="004F2831" w:rsidRDefault="00000000">
            <w:r>
              <w:t>5</w:t>
            </w:r>
          </w:p>
        </w:tc>
        <w:tc>
          <w:tcPr>
            <w:tcW w:w="5184" w:type="dxa"/>
          </w:tcPr>
          <w:p w14:paraId="28F3F2B8" w14:textId="77777777" w:rsidR="004F2831" w:rsidRDefault="00000000">
            <w:r>
              <w:t>.\scripts\Install-Tools.ps1</w:t>
            </w:r>
          </w:p>
        </w:tc>
      </w:tr>
      <w:tr w:rsidR="004F2831" w14:paraId="04690D72" w14:textId="77777777">
        <w:trPr>
          <w:jc w:val="center"/>
        </w:trPr>
        <w:tc>
          <w:tcPr>
            <w:tcW w:w="5184" w:type="dxa"/>
          </w:tcPr>
          <w:p w14:paraId="441A96E6" w14:textId="77777777" w:rsidR="004F2831" w:rsidRDefault="00000000">
            <w:r>
              <w:t>6</w:t>
            </w:r>
          </w:p>
        </w:tc>
        <w:tc>
          <w:tcPr>
            <w:tcW w:w="5184" w:type="dxa"/>
          </w:tcPr>
          <w:p w14:paraId="4B1BCBDF" w14:textId="77777777" w:rsidR="004F2831" w:rsidRDefault="00000000">
            <w:r>
              <w:t>.\scripts\Learner-Login.ps1 -LearnerPrefix APP01</w:t>
            </w:r>
          </w:p>
        </w:tc>
      </w:tr>
      <w:tr w:rsidR="004F2831" w14:paraId="0212B8D1" w14:textId="77777777">
        <w:trPr>
          <w:jc w:val="center"/>
        </w:trPr>
        <w:tc>
          <w:tcPr>
            <w:tcW w:w="5184" w:type="dxa"/>
          </w:tcPr>
          <w:p w14:paraId="4D358350" w14:textId="77777777" w:rsidR="004F2831" w:rsidRDefault="00000000">
            <w:r>
              <w:t>7</w:t>
            </w:r>
          </w:p>
        </w:tc>
        <w:tc>
          <w:tcPr>
            <w:tcW w:w="5184" w:type="dxa"/>
          </w:tcPr>
          <w:p w14:paraId="18FB770C" w14:textId="77777777" w:rsidR="004F2831" w:rsidRDefault="00000000">
            <w:r>
              <w:t>.\scripts\New-SnowflakeConnection.ps1</w:t>
            </w:r>
          </w:p>
        </w:tc>
      </w:tr>
      <w:tr w:rsidR="004F2831" w14:paraId="2FD7B34F" w14:textId="77777777">
        <w:trPr>
          <w:jc w:val="center"/>
        </w:trPr>
        <w:tc>
          <w:tcPr>
            <w:tcW w:w="5184" w:type="dxa"/>
          </w:tcPr>
          <w:p w14:paraId="2348D8E8" w14:textId="77777777" w:rsidR="004F2831" w:rsidRDefault="00000000">
            <w:r>
              <w:t>8</w:t>
            </w:r>
          </w:p>
        </w:tc>
        <w:tc>
          <w:tcPr>
            <w:tcW w:w="5184" w:type="dxa"/>
          </w:tcPr>
          <w:p w14:paraId="3CB611DA" w14:textId="77777777" w:rsidR="004F2831" w:rsidRDefault="00000000">
            <w:r>
              <w:t>terraform version / snow --version / az version</w:t>
            </w:r>
          </w:p>
        </w:tc>
      </w:tr>
      <w:tr w:rsidR="004F2831" w14:paraId="29F7113A" w14:textId="77777777">
        <w:trPr>
          <w:jc w:val="center"/>
        </w:trPr>
        <w:tc>
          <w:tcPr>
            <w:tcW w:w="5184" w:type="dxa"/>
          </w:tcPr>
          <w:p w14:paraId="0106B2BF" w14:textId="77777777" w:rsidR="004F2831" w:rsidRDefault="00000000">
            <w:r>
              <w:t>9</w:t>
            </w:r>
          </w:p>
        </w:tc>
        <w:tc>
          <w:tcPr>
            <w:tcW w:w="5184" w:type="dxa"/>
          </w:tcPr>
          <w:p w14:paraId="79040314" w14:textId="77777777" w:rsidR="004F2831" w:rsidRDefault="00000000">
            <w:r>
              <w:t>snow sql -q "SELECT 1" -c training</w:t>
            </w:r>
          </w:p>
        </w:tc>
      </w:tr>
      <w:tr w:rsidR="004F2831" w14:paraId="343A9ACE" w14:textId="77777777">
        <w:trPr>
          <w:jc w:val="center"/>
        </w:trPr>
        <w:tc>
          <w:tcPr>
            <w:tcW w:w="5184" w:type="dxa"/>
          </w:tcPr>
          <w:p w14:paraId="065C9FF0" w14:textId="77777777" w:rsidR="004F2831" w:rsidRDefault="00000000">
            <w:r>
              <w:t>10</w:t>
            </w:r>
          </w:p>
        </w:tc>
        <w:tc>
          <w:tcPr>
            <w:tcW w:w="5184" w:type="dxa"/>
          </w:tcPr>
          <w:p w14:paraId="2A7060B4" w14:textId="77777777" w:rsidR="004F2831" w:rsidRDefault="00000000">
            <w:r>
              <w:t>.\scripts\Test-LabConnectivity.ps1 -SkipDevOps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F2831" w:rsidRPr="007A14F8" w14:paraId="2097FCD8" w14:textId="77777777">
        <w:trPr>
          <w:jc w:val="center"/>
        </w:trPr>
        <w:tc>
          <w:tcPr>
            <w:tcW w:w="103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EF8EF"/>
          </w:tcPr>
          <w:p w14:paraId="47519A44" w14:textId="77777777" w:rsidR="004F2831" w:rsidRPr="007A14F8" w:rsidRDefault="00000000">
            <w:pPr>
              <w:spacing w:after="0"/>
              <w:rPr>
                <w:lang w:val="fr-FR"/>
              </w:rPr>
            </w:pPr>
            <w:r w:rsidRPr="007A14F8">
              <w:rPr>
                <w:b/>
                <w:color w:val="2E7D32"/>
                <w:lang w:val="fr-FR"/>
              </w:rPr>
              <w:t xml:space="preserve">READY FOR DAY 1 </w:t>
            </w:r>
            <w:r w:rsidRPr="007A14F8">
              <w:rPr>
                <w:color w:val="143B63"/>
                <w:lang w:val="fr-FR"/>
              </w:rPr>
              <w:t>Une fois `</w:t>
            </w:r>
            <w:proofErr w:type="spellStart"/>
            <w:proofErr w:type="gramStart"/>
            <w:r w:rsidRPr="007A14F8">
              <w:rPr>
                <w:color w:val="143B63"/>
                <w:lang w:val="fr-FR"/>
              </w:rPr>
              <w:t>Status</w:t>
            </w:r>
            <w:proofErr w:type="spellEnd"/>
            <w:r w:rsidRPr="007A14F8">
              <w:rPr>
                <w:color w:val="143B63"/>
                <w:lang w:val="fr-FR"/>
              </w:rPr>
              <w:t>:</w:t>
            </w:r>
            <w:proofErr w:type="gramEnd"/>
            <w:r w:rsidRPr="007A14F8">
              <w:rPr>
                <w:color w:val="143B63"/>
                <w:lang w:val="fr-FR"/>
              </w:rPr>
              <w:t xml:space="preserve"> READY` obtenu, l’environnement est prêt pour les ateliers </w:t>
            </w:r>
            <w:proofErr w:type="spellStart"/>
            <w:r w:rsidRPr="007A14F8">
              <w:rPr>
                <w:color w:val="143B63"/>
                <w:lang w:val="fr-FR"/>
              </w:rPr>
              <w:t>Terraform</w:t>
            </w:r>
            <w:proofErr w:type="spellEnd"/>
            <w:r w:rsidRPr="007A14F8">
              <w:rPr>
                <w:color w:val="143B63"/>
                <w:lang w:val="fr-FR"/>
              </w:rPr>
              <w:t xml:space="preserve"> et </w:t>
            </w:r>
            <w:proofErr w:type="spellStart"/>
            <w:r w:rsidRPr="007A14F8">
              <w:rPr>
                <w:color w:val="143B63"/>
                <w:lang w:val="fr-FR"/>
              </w:rPr>
              <w:t>Snowflake</w:t>
            </w:r>
            <w:proofErr w:type="spellEnd"/>
            <w:r w:rsidRPr="007A14F8">
              <w:rPr>
                <w:color w:val="143B63"/>
                <w:lang w:val="fr-FR"/>
              </w:rPr>
              <w:t xml:space="preserve"> suivants.</w:t>
            </w:r>
          </w:p>
        </w:tc>
      </w:tr>
    </w:tbl>
    <w:p w14:paraId="01CBB1A8" w14:textId="77777777" w:rsidR="00304EEE" w:rsidRPr="007A14F8" w:rsidRDefault="00304EEE">
      <w:pPr>
        <w:rPr>
          <w:lang w:val="fr-FR"/>
        </w:rPr>
      </w:pPr>
    </w:p>
    <w:sectPr w:rsidR="00304EEE" w:rsidRPr="007A14F8" w:rsidSect="00034616">
      <w:headerReference w:type="default" r:id="rId13"/>
      <w:footerReference w:type="default" r:id="rId14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3D34A" w14:textId="77777777" w:rsidR="00304EEE" w:rsidRDefault="00304EEE">
      <w:pPr>
        <w:spacing w:after="0" w:line="240" w:lineRule="auto"/>
      </w:pPr>
      <w:r>
        <w:separator/>
      </w:r>
    </w:p>
  </w:endnote>
  <w:endnote w:type="continuationSeparator" w:id="0">
    <w:p w14:paraId="710B8805" w14:textId="77777777" w:rsidR="00304EEE" w:rsidRDefault="00304E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CD76C" w14:textId="77777777" w:rsidR="004F2831" w:rsidRPr="007A14F8" w:rsidRDefault="00000000">
    <w:pPr>
      <w:pStyle w:val="Pieddepage"/>
      <w:jc w:val="center"/>
      <w:rPr>
        <w:lang w:val="fr-FR"/>
      </w:rPr>
    </w:pPr>
    <w:r w:rsidRPr="007A14F8">
      <w:rPr>
        <w:color w:val="5B6573"/>
        <w:sz w:val="17"/>
        <w:lang w:val="fr-FR"/>
      </w:rPr>
      <w:t>Data2</w:t>
    </w:r>
    <w:proofErr w:type="gramStart"/>
    <w:r w:rsidRPr="007A14F8">
      <w:rPr>
        <w:color w:val="5B6573"/>
        <w:sz w:val="17"/>
        <w:lang w:val="fr-FR"/>
      </w:rPr>
      <w:t>AI  |</w:t>
    </w:r>
    <w:proofErr w:type="gramEnd"/>
    <w:r w:rsidRPr="007A14F8">
      <w:rPr>
        <w:color w:val="5B6573"/>
        <w:sz w:val="17"/>
        <w:lang w:val="fr-FR"/>
      </w:rPr>
      <w:t xml:space="preserve">  Formation </w:t>
    </w:r>
    <w:proofErr w:type="gramStart"/>
    <w:r w:rsidRPr="007A14F8">
      <w:rPr>
        <w:color w:val="5B6573"/>
        <w:sz w:val="17"/>
        <w:lang w:val="fr-FR"/>
      </w:rPr>
      <w:t>professionnelle  |</w:t>
    </w:r>
    <w:proofErr w:type="gramEnd"/>
    <w:r w:rsidRPr="007A14F8">
      <w:rPr>
        <w:color w:val="5B6573"/>
        <w:sz w:val="17"/>
        <w:lang w:val="fr-FR"/>
      </w:rPr>
      <w:t xml:space="preserve">  Data • Cloud • AI • People    •    </w:t>
    </w:r>
    <w:r w:rsidRPr="007A14F8">
      <w:rPr>
        <w:b/>
        <w:color w:val="1769E0"/>
        <w:sz w:val="17"/>
        <w:lang w:val="fr-FR"/>
      </w:rPr>
      <w:t>Atelier Installation — Débutants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924E0" w14:textId="77777777" w:rsidR="00304EEE" w:rsidRDefault="00304EEE">
      <w:pPr>
        <w:spacing w:after="0" w:line="240" w:lineRule="auto"/>
      </w:pPr>
      <w:r>
        <w:separator/>
      </w:r>
    </w:p>
  </w:footnote>
  <w:footnote w:type="continuationSeparator" w:id="0">
    <w:p w14:paraId="4462C4C2" w14:textId="77777777" w:rsidR="00304EEE" w:rsidRDefault="00304E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98BAA" w14:textId="77777777" w:rsidR="004F2831" w:rsidRDefault="00000000">
    <w:pPr>
      <w:pStyle w:val="En-tte"/>
      <w:jc w:val="center"/>
    </w:pPr>
    <w:r>
      <w:rPr>
        <w:noProof/>
      </w:rPr>
      <w:drawing>
        <wp:inline distT="0" distB="0" distL="0" distR="0" wp14:anchorId="3B4E75E1" wp14:editId="4C0CFB0D">
          <wp:extent cx="6537960" cy="936261"/>
          <wp:effectExtent l="0" t="0" r="0" b="0"/>
          <wp:docPr id="115753784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7199334f-c8d7-40c0-908a-1205b3f62578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37960" cy="936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4413957">
    <w:abstractNumId w:val="8"/>
  </w:num>
  <w:num w:numId="2" w16cid:durableId="1022128847">
    <w:abstractNumId w:val="6"/>
  </w:num>
  <w:num w:numId="3" w16cid:durableId="1716268722">
    <w:abstractNumId w:val="5"/>
  </w:num>
  <w:num w:numId="4" w16cid:durableId="660810769">
    <w:abstractNumId w:val="4"/>
  </w:num>
  <w:num w:numId="5" w16cid:durableId="1983386382">
    <w:abstractNumId w:val="7"/>
  </w:num>
  <w:num w:numId="6" w16cid:durableId="858156341">
    <w:abstractNumId w:val="3"/>
  </w:num>
  <w:num w:numId="7" w16cid:durableId="1947538086">
    <w:abstractNumId w:val="2"/>
  </w:num>
  <w:num w:numId="8" w16cid:durableId="605040643">
    <w:abstractNumId w:val="1"/>
  </w:num>
  <w:num w:numId="9" w16cid:durableId="2095859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7DAA"/>
    <w:rsid w:val="0029639D"/>
    <w:rsid w:val="00304EEE"/>
    <w:rsid w:val="00326F90"/>
    <w:rsid w:val="004F2831"/>
    <w:rsid w:val="00760C07"/>
    <w:rsid w:val="007A14F8"/>
    <w:rsid w:val="00AA1D8D"/>
    <w:rsid w:val="00B47730"/>
    <w:rsid w:val="00CB0664"/>
    <w:rsid w:val="00DB38CE"/>
    <w:rsid w:val="00FA6A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B1DBA9"/>
  <w14:defaultImageDpi w14:val="300"/>
  <w15:docId w15:val="{3CEE43AB-7501-4F5F-82E5-14AC28A9F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B63"/>
      <w:sz w:val="40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3B63"/>
      <w:sz w:val="30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43B63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7A14F8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A14F8"/>
    <w:rPr>
      <w:color w:val="605E5C"/>
      <w:shd w:val="clear" w:color="auto" w:fill="E1DFDD"/>
    </w:rPr>
  </w:style>
  <w:style w:type="table" w:styleId="TableauGrille2-Accentuation6">
    <w:name w:val="Grid Table 2 Accent 6"/>
    <w:basedOn w:val="TableauNormal"/>
    <w:uiPriority w:val="47"/>
    <w:rsid w:val="00760C0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-scm.com/install/window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8</Pages>
  <Words>1193</Words>
  <Characters>6562</Characters>
  <Application>Microsoft Office Word</Application>
  <DocSecurity>0</DocSecurity>
  <Lines>54</Lines>
  <Paragraphs>15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Data2AI — Atelier d’installation pour débutants</vt:lpstr>
      <vt:lpstr/>
    </vt:vector>
  </TitlesOfParts>
  <Manager/>
  <Company/>
  <LinksUpToDate>false</LinksUpToDate>
  <CharactersWithSpaces>7740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Data2AI — Atelier d’installation pour débutants</dc:title>
  <dc:subject>Terraform, Snowflake CLI, Azure CLI et PowerShell</dc:subject>
  <dc:creator>Data2AI</dc:creator>
  <cp:keywords>Terraform, Snowflake CLI, Azure CLI, PowerShell, Formation, Data2AI</cp:keywords>
  <dc:description>generated by python-docx</dc:description>
  <cp:lastModifiedBy>Mokhtar Sellami</cp:lastModifiedBy>
  <cp:revision>2</cp:revision>
  <dcterms:created xsi:type="dcterms:W3CDTF">2013-12-23T23:15:00Z</dcterms:created>
  <dcterms:modified xsi:type="dcterms:W3CDTF">2026-09-15T00:10:00Z</dcterms:modified>
  <cp:category/>
</cp:coreProperties>
</file>